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6258D" w:rsidRDefault="00A57BF2">
      <w:pPr>
        <w:pStyle w:val="a8"/>
        <w:jc w:val="center"/>
        <w:rPr>
          <w:lang w:eastAsia="ko-KR"/>
        </w:rPr>
      </w:pPr>
      <w:r>
        <w:rPr>
          <w:rFonts w:ascii="맑은 고딕" w:hAnsi="맑은 고딕"/>
          <w:lang w:eastAsia="ko-KR"/>
        </w:rPr>
        <w:t>Image &amp; Video Laboratory</w:t>
      </w:r>
    </w:p>
    <w:p w:rsidR="0036258D" w:rsidRDefault="0036258D">
      <w:pPr>
        <w:rPr>
          <w:lang w:eastAsia="ko-KR"/>
        </w:rPr>
      </w:pPr>
    </w:p>
    <w:p w:rsidR="0036258D" w:rsidRDefault="00A57BF2">
      <w:pPr>
        <w:jc w:val="center"/>
        <w:rPr>
          <w:lang w:eastAsia="ko-KR"/>
        </w:rPr>
      </w:pPr>
      <w:r>
        <w:rPr>
          <w:lang w:eastAsia="ko-KR"/>
        </w:rPr>
        <w:t>Google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최신</w:t>
      </w:r>
      <w:r>
        <w:rPr>
          <w:lang w:eastAsia="ko-KR"/>
        </w:rPr>
        <w:t xml:space="preserve"> AI </w:t>
      </w:r>
      <w:r>
        <w:rPr>
          <w:lang w:eastAsia="ko-KR"/>
        </w:rPr>
        <w:t>모델</w:t>
      </w:r>
      <w:r>
        <w:rPr>
          <w:lang w:eastAsia="ko-KR"/>
        </w:rPr>
        <w:t xml:space="preserve">(Gemini, Imagen, </w:t>
      </w:r>
      <w:proofErr w:type="spellStart"/>
      <w:r>
        <w:rPr>
          <w:lang w:eastAsia="ko-KR"/>
        </w:rPr>
        <w:t>Veo</w:t>
      </w:r>
      <w:proofErr w:type="spellEnd"/>
      <w:r>
        <w:rPr>
          <w:lang w:eastAsia="ko-KR"/>
        </w:rPr>
        <w:t>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이용해</w:t>
      </w:r>
      <w:r>
        <w:rPr>
          <w:lang w:eastAsia="ko-KR"/>
        </w:rPr>
        <w:br/>
      </w:r>
      <w:r>
        <w:rPr>
          <w:lang w:eastAsia="ko-KR"/>
        </w:rPr>
        <w:t>이미지와</w:t>
      </w:r>
      <w:r>
        <w:rPr>
          <w:lang w:eastAsia="ko-KR"/>
        </w:rPr>
        <w:t xml:space="preserve"> 4K </w:t>
      </w:r>
      <w:r>
        <w:rPr>
          <w:lang w:eastAsia="ko-KR"/>
        </w:rPr>
        <w:t>시네마틱</w:t>
      </w:r>
      <w:r>
        <w:rPr>
          <w:lang w:eastAsia="ko-KR"/>
        </w:rPr>
        <w:t xml:space="preserve"> </w:t>
      </w:r>
      <w:r>
        <w:rPr>
          <w:lang w:eastAsia="ko-KR"/>
        </w:rPr>
        <w:t>동영상을</w:t>
      </w:r>
      <w:r>
        <w:rPr>
          <w:lang w:eastAsia="ko-KR"/>
        </w:rPr>
        <w:t xml:space="preserve"> </w:t>
      </w:r>
      <w:r>
        <w:rPr>
          <w:lang w:eastAsia="ko-KR"/>
        </w:rPr>
        <w:t>생성하는</w:t>
      </w:r>
      <w:r>
        <w:rPr>
          <w:lang w:eastAsia="ko-KR"/>
        </w:rPr>
        <w:t xml:space="preserve"> </w:t>
      </w:r>
      <w:r>
        <w:rPr>
          <w:lang w:eastAsia="ko-KR"/>
        </w:rPr>
        <w:t>로컬</w:t>
      </w:r>
      <w:r>
        <w:rPr>
          <w:lang w:eastAsia="ko-KR"/>
        </w:rPr>
        <w:t xml:space="preserve"> </w:t>
      </w:r>
      <w:r>
        <w:rPr>
          <w:lang w:eastAsia="ko-KR"/>
        </w:rPr>
        <w:t>프로그램의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  <w:r>
        <w:rPr>
          <w:lang w:eastAsia="ko-KR"/>
        </w:rPr>
        <w:t xml:space="preserve"> </w:t>
      </w:r>
      <w:r>
        <w:rPr>
          <w:lang w:eastAsia="ko-KR"/>
        </w:rPr>
        <w:t>방법을</w:t>
      </w:r>
      <w:r>
        <w:rPr>
          <w:lang w:eastAsia="ko-KR"/>
        </w:rPr>
        <w:t xml:space="preserve"> </w:t>
      </w:r>
      <w:r>
        <w:rPr>
          <w:lang w:eastAsia="ko-KR"/>
        </w:rPr>
        <w:t>안내합니다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t>프로그래밍</w:t>
      </w:r>
      <w:r>
        <w:rPr>
          <w:lang w:eastAsia="ko-KR"/>
        </w:rPr>
        <w:t xml:space="preserve"> </w:t>
      </w:r>
      <w:r>
        <w:rPr>
          <w:lang w:eastAsia="ko-KR"/>
        </w:rPr>
        <w:t>경험이</w:t>
      </w:r>
      <w:r>
        <w:rPr>
          <w:lang w:eastAsia="ko-KR"/>
        </w:rPr>
        <w:t xml:space="preserve"> </w:t>
      </w:r>
      <w:r>
        <w:rPr>
          <w:lang w:eastAsia="ko-KR"/>
        </w:rPr>
        <w:t>없어도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하실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있도록</w:t>
      </w:r>
      <w:r>
        <w:rPr>
          <w:lang w:eastAsia="ko-KR"/>
        </w:rPr>
        <w:t xml:space="preserve"> </w:t>
      </w:r>
      <w:r>
        <w:rPr>
          <w:lang w:eastAsia="ko-KR"/>
        </w:rPr>
        <w:t>단계별로</w:t>
      </w:r>
      <w:r>
        <w:rPr>
          <w:lang w:eastAsia="ko-KR"/>
        </w:rPr>
        <w:t xml:space="preserve"> </w:t>
      </w:r>
      <w:r>
        <w:rPr>
          <w:lang w:eastAsia="ko-KR"/>
        </w:rPr>
        <w:t>설명합니다</w:t>
      </w:r>
      <w:r>
        <w:rPr>
          <w:lang w:eastAsia="ko-KR"/>
        </w:rPr>
        <w:t>.</w:t>
      </w:r>
    </w:p>
    <w:p w:rsidR="0036258D" w:rsidRDefault="00A57BF2">
      <w:pPr>
        <w:rPr>
          <w:lang w:eastAsia="ko-KR"/>
        </w:rPr>
      </w:pPr>
      <w:r>
        <w:rPr>
          <w:lang w:eastAsia="ko-KR"/>
        </w:rPr>
        <w:br w:type="page"/>
      </w:r>
    </w:p>
    <w:p w:rsidR="0036258D" w:rsidRDefault="00A57BF2">
      <w:pPr>
        <w:pStyle w:val="1"/>
        <w:rPr>
          <w:lang w:eastAsia="ko-KR"/>
        </w:rPr>
      </w:pPr>
      <w:r>
        <w:rPr>
          <w:rFonts w:ascii="맑은 고딕" w:hAnsi="맑은 고딕"/>
          <w:lang w:eastAsia="ko-KR"/>
        </w:rPr>
        <w:lastRenderedPageBreak/>
        <w:t>목차</w:t>
      </w:r>
    </w:p>
    <w:p w:rsidR="0036258D" w:rsidRDefault="00A57BF2">
      <w:pPr>
        <w:rPr>
          <w:lang w:eastAsia="ko-KR"/>
        </w:rPr>
      </w:pPr>
      <w:r>
        <w:rPr>
          <w:lang w:eastAsia="ko-KR"/>
        </w:rPr>
        <w:t xml:space="preserve">  1.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프로그램이</w:t>
      </w:r>
      <w:r>
        <w:rPr>
          <w:lang w:eastAsia="ko-KR"/>
        </w:rPr>
        <w:t xml:space="preserve"> </w:t>
      </w:r>
      <w:r>
        <w:rPr>
          <w:lang w:eastAsia="ko-KR"/>
        </w:rPr>
        <w:t>무엇인가요</w:t>
      </w:r>
      <w:r>
        <w:rPr>
          <w:lang w:eastAsia="ko-KR"/>
        </w:rPr>
        <w:t>?</w:t>
      </w:r>
    </w:p>
    <w:p w:rsidR="0036258D" w:rsidRDefault="00A57BF2">
      <w:pPr>
        <w:rPr>
          <w:lang w:eastAsia="ko-KR"/>
        </w:rPr>
      </w:pPr>
      <w:r>
        <w:rPr>
          <w:lang w:eastAsia="ko-KR"/>
        </w:rPr>
        <w:t xml:space="preserve">  2. </w:t>
      </w:r>
      <w:r>
        <w:rPr>
          <w:lang w:eastAsia="ko-KR"/>
        </w:rPr>
        <w:t>시작하기</w:t>
      </w:r>
      <w:r>
        <w:rPr>
          <w:lang w:eastAsia="ko-KR"/>
        </w:rPr>
        <w:t xml:space="preserve"> </w:t>
      </w:r>
      <w:r>
        <w:rPr>
          <w:lang w:eastAsia="ko-KR"/>
        </w:rPr>
        <w:t>전에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</w:p>
    <w:p w:rsidR="0036258D" w:rsidRDefault="00A57BF2">
      <w:pPr>
        <w:rPr>
          <w:lang w:eastAsia="ko-KR"/>
        </w:rPr>
      </w:pPr>
      <w:r>
        <w:rPr>
          <w:lang w:eastAsia="ko-KR"/>
        </w:rPr>
        <w:t xml:space="preserve">  3. Google AI Studio API </w:t>
      </w:r>
      <w:r>
        <w:rPr>
          <w:lang w:eastAsia="ko-KR"/>
        </w:rPr>
        <w:t>키</w:t>
      </w:r>
      <w:r>
        <w:rPr>
          <w:lang w:eastAsia="ko-KR"/>
        </w:rPr>
        <w:t xml:space="preserve"> </w:t>
      </w:r>
      <w:r>
        <w:rPr>
          <w:lang w:eastAsia="ko-KR"/>
        </w:rPr>
        <w:t>발급</w:t>
      </w:r>
      <w:r>
        <w:rPr>
          <w:lang w:eastAsia="ko-KR"/>
        </w:rPr>
        <w:t xml:space="preserve"> </w:t>
      </w:r>
      <w:r>
        <w:rPr>
          <w:lang w:eastAsia="ko-KR"/>
        </w:rPr>
        <w:t>방법</w:t>
      </w:r>
    </w:p>
    <w:p w:rsidR="0036258D" w:rsidRDefault="00A57BF2">
      <w:pPr>
        <w:rPr>
          <w:lang w:eastAsia="ko-KR"/>
        </w:rPr>
      </w:pPr>
      <w:r>
        <w:rPr>
          <w:lang w:eastAsia="ko-KR"/>
        </w:rPr>
        <w:t xml:space="preserve">  4. </w:t>
      </w:r>
      <w:r>
        <w:rPr>
          <w:lang w:eastAsia="ko-KR"/>
        </w:rPr>
        <w:t>설치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방법</w:t>
      </w:r>
      <w:r>
        <w:rPr>
          <w:lang w:eastAsia="ko-KR"/>
        </w:rPr>
        <w:t xml:space="preserve"> (</w:t>
      </w:r>
      <w:r>
        <w:rPr>
          <w:lang w:eastAsia="ko-KR"/>
        </w:rPr>
        <w:t>배포받은</w:t>
      </w:r>
      <w:r>
        <w:rPr>
          <w:lang w:eastAsia="ko-KR"/>
        </w:rPr>
        <w:t xml:space="preserve"> .exe </w:t>
      </w:r>
      <w:r>
        <w:rPr>
          <w:lang w:eastAsia="ko-KR"/>
        </w:rPr>
        <w:t>사용</w:t>
      </w:r>
      <w:r>
        <w:rPr>
          <w:lang w:eastAsia="ko-KR"/>
        </w:rPr>
        <w:t>)</w:t>
      </w:r>
    </w:p>
    <w:p w:rsidR="0036258D" w:rsidRDefault="00A57BF2">
      <w:pPr>
        <w:rPr>
          <w:lang w:eastAsia="ko-KR"/>
        </w:rPr>
      </w:pPr>
      <w:r>
        <w:rPr>
          <w:lang w:eastAsia="ko-KR"/>
        </w:rPr>
        <w:t xml:space="preserve">  5. </w:t>
      </w:r>
      <w:r>
        <w:rPr>
          <w:lang w:eastAsia="ko-KR"/>
        </w:rPr>
        <w:t>화면</w:t>
      </w:r>
      <w:r>
        <w:rPr>
          <w:lang w:eastAsia="ko-KR"/>
        </w:rPr>
        <w:t xml:space="preserve"> </w:t>
      </w:r>
      <w:r>
        <w:rPr>
          <w:lang w:eastAsia="ko-KR"/>
        </w:rPr>
        <w:t>구성</w:t>
      </w:r>
      <w:r>
        <w:rPr>
          <w:lang w:eastAsia="ko-KR"/>
        </w:rPr>
        <w:t xml:space="preserve"> </w:t>
      </w:r>
      <w:r>
        <w:rPr>
          <w:lang w:eastAsia="ko-KR"/>
        </w:rPr>
        <w:t>한눈에</w:t>
      </w:r>
      <w:r>
        <w:rPr>
          <w:lang w:eastAsia="ko-KR"/>
        </w:rPr>
        <w:t xml:space="preserve"> </w:t>
      </w:r>
      <w:r>
        <w:rPr>
          <w:lang w:eastAsia="ko-KR"/>
        </w:rPr>
        <w:t>보기</w:t>
      </w:r>
    </w:p>
    <w:p w:rsidR="0036258D" w:rsidRDefault="00A57BF2">
      <w:pPr>
        <w:rPr>
          <w:lang w:eastAsia="ko-KR"/>
        </w:rPr>
      </w:pPr>
      <w:r>
        <w:rPr>
          <w:lang w:eastAsia="ko-KR"/>
        </w:rPr>
        <w:t xml:space="preserve">  6. </w:t>
      </w:r>
      <w:r>
        <w:rPr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lang w:eastAsia="ko-KR"/>
        </w:rPr>
        <w:t>스튜디오</w:t>
      </w:r>
      <w:r>
        <w:rPr>
          <w:lang w:eastAsia="ko-KR"/>
        </w:rPr>
        <w:t xml:space="preserve"> </w:t>
      </w:r>
      <w:r>
        <w:rPr>
          <w:lang w:eastAsia="ko-KR"/>
        </w:rPr>
        <w:t>사용법</w:t>
      </w:r>
      <w:r>
        <w:rPr>
          <w:lang w:eastAsia="ko-KR"/>
        </w:rPr>
        <w:t xml:space="preserve"> (</w:t>
      </w:r>
      <w:r>
        <w:rPr>
          <w:lang w:eastAsia="ko-KR"/>
        </w:rPr>
        <w:t>탭</w:t>
      </w:r>
      <w:r>
        <w:rPr>
          <w:lang w:eastAsia="ko-KR"/>
        </w:rPr>
        <w:t xml:space="preserve"> 1)</w:t>
      </w:r>
    </w:p>
    <w:p w:rsidR="0036258D" w:rsidRDefault="00A57BF2">
      <w:pPr>
        <w:rPr>
          <w:lang w:eastAsia="ko-KR"/>
        </w:rPr>
      </w:pPr>
      <w:r>
        <w:rPr>
          <w:lang w:eastAsia="ko-KR"/>
        </w:rPr>
        <w:t xml:space="preserve">  7. </w:t>
      </w:r>
      <w:r>
        <w:rPr>
          <w:lang w:eastAsia="ko-KR"/>
        </w:rPr>
        <w:t>비디오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렌더링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룸</w:t>
      </w:r>
      <w:r>
        <w:rPr>
          <w:lang w:eastAsia="ko-KR"/>
        </w:rPr>
        <w:t xml:space="preserve"> </w:t>
      </w:r>
      <w:r>
        <w:rPr>
          <w:lang w:eastAsia="ko-KR"/>
        </w:rPr>
        <w:t>사용법</w:t>
      </w:r>
      <w:r>
        <w:rPr>
          <w:lang w:eastAsia="ko-KR"/>
        </w:rPr>
        <w:t xml:space="preserve"> (</w:t>
      </w:r>
      <w:r>
        <w:rPr>
          <w:lang w:eastAsia="ko-KR"/>
        </w:rPr>
        <w:t>탭</w:t>
      </w:r>
      <w:r>
        <w:rPr>
          <w:lang w:eastAsia="ko-KR"/>
        </w:rPr>
        <w:t xml:space="preserve"> 2)</w:t>
      </w:r>
    </w:p>
    <w:p w:rsidR="0036258D" w:rsidRDefault="00A57BF2">
      <w:pPr>
        <w:rPr>
          <w:lang w:eastAsia="ko-KR"/>
        </w:rPr>
      </w:pPr>
      <w:r>
        <w:rPr>
          <w:lang w:eastAsia="ko-KR"/>
        </w:rPr>
        <w:t xml:space="preserve">  8. </w:t>
      </w:r>
      <w:r>
        <w:rPr>
          <w:lang w:eastAsia="ko-KR"/>
        </w:rPr>
        <w:t>프로젝트</w:t>
      </w:r>
      <w:r>
        <w:rPr>
          <w:lang w:eastAsia="ko-KR"/>
        </w:rPr>
        <w:t>(</w:t>
      </w:r>
      <w:r>
        <w:rPr>
          <w:lang w:eastAsia="ko-KR"/>
        </w:rPr>
        <w:t>작업</w:t>
      </w:r>
      <w:r>
        <w:rPr>
          <w:lang w:eastAsia="ko-KR"/>
        </w:rPr>
        <w:t xml:space="preserve"> </w:t>
      </w:r>
      <w:r>
        <w:rPr>
          <w:lang w:eastAsia="ko-KR"/>
        </w:rPr>
        <w:t>내역</w:t>
      </w:r>
      <w:r>
        <w:rPr>
          <w:lang w:eastAsia="ko-KR"/>
        </w:rPr>
        <w:t xml:space="preserve">) </w:t>
      </w:r>
      <w:r>
        <w:rPr>
          <w:lang w:eastAsia="ko-KR"/>
        </w:rPr>
        <w:t>저장과</w:t>
      </w:r>
      <w:r>
        <w:rPr>
          <w:lang w:eastAsia="ko-KR"/>
        </w:rPr>
        <w:t xml:space="preserve"> </w:t>
      </w:r>
      <w:r>
        <w:rPr>
          <w:lang w:eastAsia="ko-KR"/>
        </w:rPr>
        <w:t>불러오기</w:t>
      </w:r>
    </w:p>
    <w:p w:rsidR="0036258D" w:rsidRDefault="00A57BF2">
      <w:pPr>
        <w:rPr>
          <w:lang w:eastAsia="ko-KR"/>
        </w:rPr>
      </w:pPr>
      <w:r>
        <w:rPr>
          <w:lang w:eastAsia="ko-KR"/>
        </w:rPr>
        <w:t xml:space="preserve">  9. </w:t>
      </w:r>
      <w:r>
        <w:rPr>
          <w:lang w:eastAsia="ko-KR"/>
        </w:rPr>
        <w:t>자주</w:t>
      </w:r>
      <w:r>
        <w:rPr>
          <w:lang w:eastAsia="ko-KR"/>
        </w:rPr>
        <w:t xml:space="preserve"> </w:t>
      </w:r>
      <w:r>
        <w:rPr>
          <w:lang w:eastAsia="ko-KR"/>
        </w:rPr>
        <w:t>묻는</w:t>
      </w:r>
      <w:r>
        <w:rPr>
          <w:lang w:eastAsia="ko-KR"/>
        </w:rPr>
        <w:t xml:space="preserve"> </w:t>
      </w:r>
      <w:r>
        <w:rPr>
          <w:lang w:eastAsia="ko-KR"/>
        </w:rPr>
        <w:t>질문</w:t>
      </w:r>
      <w:r>
        <w:rPr>
          <w:lang w:eastAsia="ko-KR"/>
        </w:rPr>
        <w:t xml:space="preserve"> (FAQ)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문제</w:t>
      </w:r>
      <w:r>
        <w:rPr>
          <w:lang w:eastAsia="ko-KR"/>
        </w:rPr>
        <w:t xml:space="preserve"> </w:t>
      </w:r>
      <w:r>
        <w:rPr>
          <w:lang w:eastAsia="ko-KR"/>
        </w:rPr>
        <w:t>해결</w:t>
      </w:r>
    </w:p>
    <w:p w:rsidR="0036258D" w:rsidRDefault="00A57BF2">
      <w:pPr>
        <w:rPr>
          <w:lang w:eastAsia="ko-KR"/>
        </w:rPr>
      </w:pPr>
      <w:r>
        <w:rPr>
          <w:lang w:eastAsia="ko-KR"/>
        </w:rPr>
        <w:t xml:space="preserve">  10. </w:t>
      </w:r>
      <w:r>
        <w:rPr>
          <w:lang w:eastAsia="ko-KR"/>
        </w:rPr>
        <w:t>결과물</w:t>
      </w:r>
      <w:r>
        <w:rPr>
          <w:lang w:eastAsia="ko-KR"/>
        </w:rPr>
        <w:t xml:space="preserve"> </w:t>
      </w:r>
      <w:r>
        <w:rPr>
          <w:lang w:eastAsia="ko-KR"/>
        </w:rPr>
        <w:t>위치와</w:t>
      </w:r>
      <w:r>
        <w:rPr>
          <w:lang w:eastAsia="ko-KR"/>
        </w:rPr>
        <w:t xml:space="preserve"> </w:t>
      </w:r>
      <w:r>
        <w:rPr>
          <w:lang w:eastAsia="ko-KR"/>
        </w:rPr>
        <w:t>폴더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</w:p>
    <w:p w:rsidR="0036258D" w:rsidRDefault="00A57BF2">
      <w:pPr>
        <w:rPr>
          <w:lang w:eastAsia="ko-KR"/>
        </w:rPr>
      </w:pPr>
      <w:r>
        <w:rPr>
          <w:lang w:eastAsia="ko-KR"/>
        </w:rPr>
        <w:t xml:space="preserve">  11. </w:t>
      </w:r>
      <w:r>
        <w:rPr>
          <w:lang w:eastAsia="ko-KR"/>
        </w:rPr>
        <w:t>주의사항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보안</w:t>
      </w:r>
    </w:p>
    <w:p w:rsidR="0036258D" w:rsidRDefault="00A57BF2">
      <w:pPr>
        <w:rPr>
          <w:lang w:eastAsia="ko-KR"/>
        </w:rPr>
      </w:pPr>
      <w:r>
        <w:rPr>
          <w:lang w:eastAsia="ko-KR"/>
        </w:rPr>
        <w:t xml:space="preserve">  12. (</w:t>
      </w:r>
      <w:r>
        <w:rPr>
          <w:rFonts w:ascii="바탕체" w:eastAsia="바탕체" w:hAnsi="바탕체" w:cs="바탕체"/>
          <w:lang w:eastAsia="ko-KR"/>
        </w:rPr>
        <w:t>개발자용</w:t>
      </w:r>
      <w:r>
        <w:rPr>
          <w:rFonts w:ascii="바탕체" w:eastAsia="바탕체" w:hAnsi="바탕체" w:cs="바탕체" w:hint="eastAsia"/>
          <w:lang w:eastAsia="ko-KR"/>
        </w:rPr>
        <w:t>)</w:t>
      </w:r>
      <w:r>
        <w:rPr>
          <w:rFonts w:ascii="바탕체" w:eastAsia="바탕체" w:hAnsi="바탕체" w:cs="바탕체"/>
          <w:lang w:eastAsia="ko-KR"/>
        </w:rPr>
        <w:t xml:space="preserve"> .</w:t>
      </w:r>
      <w:r>
        <w:rPr>
          <w:lang w:eastAsia="ko-KR"/>
        </w:rPr>
        <w:t xml:space="preserve">exe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빌드하기</w:t>
      </w:r>
      <w:proofErr w:type="spellEnd"/>
    </w:p>
    <w:p w:rsidR="0036258D" w:rsidRDefault="00A57BF2">
      <w:pPr>
        <w:rPr>
          <w:lang w:eastAsia="ko-KR"/>
        </w:rPr>
      </w:pPr>
      <w:r>
        <w:rPr>
          <w:lang w:eastAsia="ko-KR"/>
        </w:rPr>
        <w:br w:type="page"/>
      </w:r>
    </w:p>
    <w:p w:rsidR="0036258D" w:rsidRDefault="00A57BF2">
      <w:pPr>
        <w:pStyle w:val="1"/>
        <w:rPr>
          <w:lang w:eastAsia="ko-KR"/>
        </w:rPr>
      </w:pPr>
      <w:r>
        <w:rPr>
          <w:rFonts w:ascii="맑은 고딕" w:hAnsi="맑은 고딕"/>
          <w:lang w:eastAsia="ko-KR"/>
        </w:rPr>
        <w:lastRenderedPageBreak/>
        <w:t xml:space="preserve">1. </w:t>
      </w:r>
      <w:r>
        <w:rPr>
          <w:rFonts w:ascii="맑은 고딕" w:hAnsi="맑은 고딕"/>
          <w:lang w:eastAsia="ko-KR"/>
        </w:rPr>
        <w:t>이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프로그램이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무엇인가요</w:t>
      </w:r>
      <w:r>
        <w:rPr>
          <w:rFonts w:ascii="맑은 고딕" w:hAnsi="맑은 고딕"/>
          <w:lang w:eastAsia="ko-KR"/>
        </w:rPr>
        <w:t>?</w:t>
      </w:r>
    </w:p>
    <w:p w:rsidR="0036258D" w:rsidRDefault="00A57BF2">
      <w:pPr>
        <w:rPr>
          <w:lang w:eastAsia="ko-KR"/>
        </w:rPr>
      </w:pPr>
      <w:r>
        <w:rPr>
          <w:lang w:eastAsia="ko-KR"/>
        </w:rPr>
        <w:t>Image &amp; Video Laboratory(</w:t>
      </w:r>
      <w:r>
        <w:rPr>
          <w:lang w:eastAsia="ko-KR"/>
        </w:rPr>
        <w:t>이하</w:t>
      </w:r>
      <w:r>
        <w:rPr>
          <w:lang w:eastAsia="ko-KR"/>
        </w:rPr>
        <w:t xml:space="preserve"> '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프로그램</w:t>
      </w:r>
      <w:r>
        <w:rPr>
          <w:lang w:eastAsia="ko-KR"/>
        </w:rPr>
        <w:t>')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구글이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제공하는</w:t>
      </w:r>
      <w:r>
        <w:rPr>
          <w:lang w:eastAsia="ko-KR"/>
        </w:rPr>
        <w:t xml:space="preserve"> </w:t>
      </w:r>
      <w:r>
        <w:rPr>
          <w:lang w:eastAsia="ko-KR"/>
        </w:rPr>
        <w:t>최신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생성형</w:t>
      </w:r>
      <w:proofErr w:type="spellEnd"/>
      <w:r>
        <w:rPr>
          <w:lang w:eastAsia="ko-KR"/>
        </w:rPr>
        <w:t xml:space="preserve"> AI </w:t>
      </w:r>
      <w:r>
        <w:rPr>
          <w:lang w:eastAsia="ko-KR"/>
        </w:rPr>
        <w:t>모델을</w:t>
      </w:r>
      <w:r>
        <w:rPr>
          <w:rFonts w:eastAsia="맑은 고딕" w:hint="eastAsia"/>
          <w:lang w:eastAsia="ko-KR"/>
        </w:rPr>
        <w:t xml:space="preserve"> </w:t>
      </w:r>
      <w:r>
        <w:rPr>
          <w:lang w:eastAsia="ko-KR"/>
        </w:rPr>
        <w:t>컴퓨터에서</w:t>
      </w:r>
      <w:r>
        <w:rPr>
          <w:lang w:eastAsia="ko-KR"/>
        </w:rPr>
        <w:t xml:space="preserve"> </w:t>
      </w:r>
      <w:r>
        <w:rPr>
          <w:lang w:eastAsia="ko-KR"/>
        </w:rPr>
        <w:t>웹</w:t>
      </w:r>
      <w:r>
        <w:rPr>
          <w:lang w:eastAsia="ko-KR"/>
        </w:rPr>
        <w:t xml:space="preserve"> </w:t>
      </w:r>
      <w:r>
        <w:rPr>
          <w:lang w:eastAsia="ko-KR"/>
        </w:rPr>
        <w:t>브라우저를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손쉽게</w:t>
      </w:r>
      <w:r>
        <w:rPr>
          <w:lang w:eastAsia="ko-KR"/>
        </w:rPr>
        <w:t xml:space="preserve"> </w:t>
      </w:r>
      <w:r>
        <w:rPr>
          <w:lang w:eastAsia="ko-KR"/>
        </w:rPr>
        <w:t>사용할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있도록</w:t>
      </w:r>
      <w:r>
        <w:rPr>
          <w:lang w:eastAsia="ko-KR"/>
        </w:rPr>
        <w:t xml:space="preserve"> </w:t>
      </w:r>
      <w:r>
        <w:rPr>
          <w:lang w:eastAsia="ko-KR"/>
        </w:rPr>
        <w:t>만든</w:t>
      </w:r>
      <w:r>
        <w:rPr>
          <w:lang w:eastAsia="ko-KR"/>
        </w:rPr>
        <w:t xml:space="preserve"> </w:t>
      </w:r>
      <w:r>
        <w:rPr>
          <w:lang w:eastAsia="ko-KR"/>
        </w:rPr>
        <w:t>도구입니다</w:t>
      </w:r>
      <w:r>
        <w:rPr>
          <w:lang w:eastAsia="ko-KR"/>
        </w:rPr>
        <w:t xml:space="preserve">. </w:t>
      </w:r>
      <w:r>
        <w:rPr>
          <w:lang w:eastAsia="ko-KR"/>
        </w:rPr>
        <w:t>별도의</w:t>
      </w:r>
      <w:r>
        <w:rPr>
          <w:lang w:eastAsia="ko-KR"/>
        </w:rPr>
        <w:t xml:space="preserve"> </w:t>
      </w:r>
      <w:r>
        <w:rPr>
          <w:lang w:eastAsia="ko-KR"/>
        </w:rPr>
        <w:t>회원가입이나</w:t>
      </w:r>
      <w:r>
        <w:rPr>
          <w:lang w:eastAsia="ko-KR"/>
        </w:rPr>
        <w:t xml:space="preserve"> </w:t>
      </w:r>
      <w:r>
        <w:rPr>
          <w:lang w:eastAsia="ko-KR"/>
        </w:rPr>
        <w:t>유료</w:t>
      </w:r>
      <w:r>
        <w:rPr>
          <w:lang w:eastAsia="ko-KR"/>
        </w:rPr>
        <w:t xml:space="preserve"> </w:t>
      </w:r>
      <w:r>
        <w:rPr>
          <w:lang w:eastAsia="ko-KR"/>
        </w:rPr>
        <w:t>구독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, </w:t>
      </w:r>
      <w:r>
        <w:rPr>
          <w:lang w:eastAsia="ko-KR"/>
        </w:rPr>
        <w:t>본인의</w:t>
      </w:r>
      <w:r>
        <w:rPr>
          <w:lang w:eastAsia="ko-KR"/>
        </w:rPr>
        <w:t xml:space="preserve"> Google AI Studio API </w:t>
      </w:r>
      <w:r>
        <w:rPr>
          <w:lang w:eastAsia="ko-KR"/>
        </w:rPr>
        <w:t>키만</w:t>
      </w:r>
      <w:r>
        <w:rPr>
          <w:lang w:eastAsia="ko-KR"/>
        </w:rPr>
        <w:t xml:space="preserve"> </w:t>
      </w:r>
      <w:r>
        <w:rPr>
          <w:lang w:eastAsia="ko-KR"/>
        </w:rPr>
        <w:t>있으면</w:t>
      </w:r>
      <w:r>
        <w:rPr>
          <w:lang w:eastAsia="ko-KR"/>
        </w:rPr>
        <w:t xml:space="preserve"> </w:t>
      </w:r>
      <w:r>
        <w:rPr>
          <w:lang w:eastAsia="ko-KR"/>
        </w:rPr>
        <w:t>사용한</w:t>
      </w:r>
      <w:r>
        <w:rPr>
          <w:lang w:eastAsia="ko-KR"/>
        </w:rPr>
        <w:t xml:space="preserve"> </w:t>
      </w:r>
      <w:r>
        <w:rPr>
          <w:lang w:eastAsia="ko-KR"/>
        </w:rPr>
        <w:t>만큼만</w:t>
      </w:r>
      <w:r>
        <w:rPr>
          <w:lang w:eastAsia="ko-KR"/>
        </w:rPr>
        <w:t xml:space="preserve"> </w:t>
      </w:r>
      <w:r>
        <w:rPr>
          <w:lang w:eastAsia="ko-KR"/>
        </w:rPr>
        <w:t>비용이</w:t>
      </w:r>
      <w:r>
        <w:rPr>
          <w:lang w:eastAsia="ko-KR"/>
        </w:rPr>
        <w:t xml:space="preserve"> </w:t>
      </w:r>
      <w:r>
        <w:rPr>
          <w:lang w:eastAsia="ko-KR"/>
        </w:rPr>
        <w:t>청구됩니다</w:t>
      </w:r>
      <w:r>
        <w:rPr>
          <w:lang w:eastAsia="ko-KR"/>
        </w:rPr>
        <w:t>.</w:t>
      </w:r>
    </w:p>
    <w:p w:rsidR="0036258D" w:rsidRDefault="00A57BF2">
      <w:proofErr w:type="spellStart"/>
      <w:r>
        <w:rPr>
          <w:b/>
        </w:rPr>
        <w:t>주요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기능</w:t>
      </w:r>
      <w:proofErr w:type="spellEnd"/>
    </w:p>
    <w:p w:rsidR="0036258D" w:rsidRDefault="00A57BF2">
      <w:pPr>
        <w:pStyle w:val="a0"/>
        <w:ind w:left="425"/>
      </w:pPr>
      <w:r>
        <w:t>채팅하듯</w:t>
      </w:r>
      <w:r>
        <w:t xml:space="preserve"> </w:t>
      </w:r>
      <w:r>
        <w:t>자연스럽게</w:t>
      </w:r>
      <w:r>
        <w:t xml:space="preserve"> </w:t>
      </w:r>
      <w:r>
        <w:t>이미지를</w:t>
      </w:r>
      <w:r>
        <w:t xml:space="preserve"> </w:t>
      </w:r>
      <w:r>
        <w:t>생성하고</w:t>
      </w:r>
      <w:r>
        <w:t xml:space="preserve"> </w:t>
      </w:r>
      <w:r>
        <w:t>수정</w:t>
      </w:r>
      <w:r>
        <w:t xml:space="preserve"> (Gemini 3 Pro / 3.1 Flash / 2.5 Flash Image)</w:t>
      </w:r>
    </w:p>
    <w:p w:rsidR="0036258D" w:rsidRDefault="00A57BF2">
      <w:pPr>
        <w:pStyle w:val="a0"/>
        <w:ind w:left="425"/>
      </w:pPr>
      <w:r>
        <w:t>순수</w:t>
      </w:r>
      <w:r>
        <w:t xml:space="preserve"> </w:t>
      </w:r>
      <w:r>
        <w:t>텍스트로</w:t>
      </w:r>
      <w:r>
        <w:t xml:space="preserve"> </w:t>
      </w:r>
      <w:r>
        <w:t>고품질</w:t>
      </w:r>
      <w:r>
        <w:t xml:space="preserve"> </w:t>
      </w:r>
      <w:r>
        <w:t>이미지</w:t>
      </w:r>
      <w:r>
        <w:t xml:space="preserve"> </w:t>
      </w:r>
      <w:r>
        <w:t>생성</w:t>
      </w:r>
      <w:r>
        <w:t xml:space="preserve"> (Imagen 4 Standard / Ultra / Fast)</w:t>
      </w:r>
    </w:p>
    <w:p w:rsidR="0036258D" w:rsidRDefault="00A57BF2">
      <w:pPr>
        <w:pStyle w:val="a0"/>
        <w:ind w:left="425"/>
        <w:rPr>
          <w:lang w:eastAsia="ko-KR"/>
        </w:rPr>
      </w:pPr>
      <w:r>
        <w:rPr>
          <w:lang w:eastAsia="ko-KR"/>
        </w:rPr>
        <w:t>최대</w:t>
      </w:r>
      <w:r>
        <w:rPr>
          <w:lang w:eastAsia="ko-KR"/>
        </w:rPr>
        <w:t xml:space="preserve"> 4K </w:t>
      </w:r>
      <w:r>
        <w:rPr>
          <w:lang w:eastAsia="ko-KR"/>
        </w:rPr>
        <w:t>화질의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시네마틱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동영상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  <w:r>
        <w:rPr>
          <w:lang w:eastAsia="ko-KR"/>
        </w:rPr>
        <w:t xml:space="preserve"> (</w:t>
      </w:r>
      <w:proofErr w:type="spellStart"/>
      <w:r>
        <w:rPr>
          <w:lang w:eastAsia="ko-KR"/>
        </w:rPr>
        <w:t>Veo</w:t>
      </w:r>
      <w:proofErr w:type="spellEnd"/>
      <w:r>
        <w:rPr>
          <w:lang w:eastAsia="ko-KR"/>
        </w:rPr>
        <w:t xml:space="preserve"> 3.1 / 3.0)</w:t>
      </w:r>
    </w:p>
    <w:p w:rsidR="0036258D" w:rsidRDefault="00A57BF2">
      <w:pPr>
        <w:pStyle w:val="a0"/>
        <w:ind w:left="425"/>
        <w:rPr>
          <w:lang w:eastAsia="ko-KR"/>
        </w:rPr>
      </w:pPr>
      <w:r>
        <w:rPr>
          <w:lang w:eastAsia="ko-KR"/>
        </w:rPr>
        <w:t xml:space="preserve">PDF, Word, Excel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문서를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업로드해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생성에</w:t>
      </w:r>
      <w:r>
        <w:rPr>
          <w:lang w:eastAsia="ko-KR"/>
        </w:rPr>
        <w:t xml:space="preserve"> </w:t>
      </w:r>
      <w:r>
        <w:rPr>
          <w:lang w:eastAsia="ko-KR"/>
        </w:rPr>
        <w:t>반영</w:t>
      </w:r>
    </w:p>
    <w:p w:rsidR="0036258D" w:rsidRDefault="00A57BF2">
      <w:pPr>
        <w:pStyle w:val="a0"/>
        <w:ind w:left="425"/>
        <w:rPr>
          <w:lang w:eastAsia="ko-KR"/>
        </w:rPr>
      </w:pPr>
      <w:r>
        <w:rPr>
          <w:lang w:eastAsia="ko-KR"/>
        </w:rPr>
        <w:t>작업</w:t>
      </w:r>
      <w:r>
        <w:rPr>
          <w:lang w:eastAsia="ko-KR"/>
        </w:rPr>
        <w:t xml:space="preserve"> </w:t>
      </w:r>
      <w:r>
        <w:rPr>
          <w:lang w:eastAsia="ko-KR"/>
        </w:rPr>
        <w:t>내역</w:t>
      </w:r>
      <w:r>
        <w:rPr>
          <w:lang w:eastAsia="ko-KR"/>
        </w:rPr>
        <w:t>(</w:t>
      </w:r>
      <w:r>
        <w:rPr>
          <w:lang w:eastAsia="ko-KR"/>
        </w:rPr>
        <w:t>프로젝트</w:t>
      </w:r>
      <w:r>
        <w:rPr>
          <w:lang w:eastAsia="ko-KR"/>
        </w:rPr>
        <w:t>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자동으로</w:t>
      </w:r>
      <w:r>
        <w:rPr>
          <w:lang w:eastAsia="ko-KR"/>
        </w:rPr>
        <w:t xml:space="preserve"> </w:t>
      </w:r>
      <w:r>
        <w:rPr>
          <w:lang w:eastAsia="ko-KR"/>
        </w:rPr>
        <w:t>저장하고</w:t>
      </w:r>
      <w:r>
        <w:rPr>
          <w:lang w:eastAsia="ko-KR"/>
        </w:rPr>
        <w:t xml:space="preserve"> </w:t>
      </w:r>
      <w:r>
        <w:rPr>
          <w:lang w:eastAsia="ko-KR"/>
        </w:rPr>
        <w:t>언제든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불러와</w:t>
      </w:r>
      <w:r>
        <w:rPr>
          <w:lang w:eastAsia="ko-KR"/>
        </w:rPr>
        <w:t xml:space="preserve"> </w:t>
      </w:r>
      <w:r>
        <w:rPr>
          <w:lang w:eastAsia="ko-KR"/>
        </w:rPr>
        <w:t>이어서</w:t>
      </w:r>
      <w:r>
        <w:rPr>
          <w:lang w:eastAsia="ko-KR"/>
        </w:rPr>
        <w:t xml:space="preserve"> </w:t>
      </w:r>
      <w:r>
        <w:rPr>
          <w:lang w:eastAsia="ko-KR"/>
        </w:rPr>
        <w:t>작업</w:t>
      </w:r>
    </w:p>
    <w:p w:rsidR="0036258D" w:rsidRDefault="00A57BF2">
      <w:pPr>
        <w:pStyle w:val="a0"/>
        <w:ind w:left="425"/>
        <w:rPr>
          <w:lang w:eastAsia="ko-KR"/>
        </w:rPr>
      </w:pPr>
      <w:r>
        <w:rPr>
          <w:lang w:eastAsia="ko-KR"/>
        </w:rPr>
        <w:t>생성한</w:t>
      </w:r>
      <w:r>
        <w:rPr>
          <w:lang w:eastAsia="ko-KR"/>
        </w:rPr>
        <w:t xml:space="preserve"> </w:t>
      </w:r>
      <w:r>
        <w:rPr>
          <w:lang w:eastAsia="ko-KR"/>
        </w:rPr>
        <w:t>영상에</w:t>
      </w:r>
      <w:r>
        <w:rPr>
          <w:lang w:eastAsia="ko-KR"/>
        </w:rPr>
        <w:t xml:space="preserve"> 7</w:t>
      </w:r>
      <w:r>
        <w:rPr>
          <w:lang w:eastAsia="ko-KR"/>
        </w:rPr>
        <w:t>초씩</w:t>
      </w:r>
      <w:r>
        <w:rPr>
          <w:lang w:eastAsia="ko-KR"/>
        </w:rPr>
        <w:t xml:space="preserve">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분량을</w:t>
      </w:r>
      <w:r>
        <w:rPr>
          <w:lang w:eastAsia="ko-KR"/>
        </w:rPr>
        <w:t xml:space="preserve"> </w:t>
      </w:r>
      <w:r>
        <w:rPr>
          <w:lang w:eastAsia="ko-KR"/>
        </w:rPr>
        <w:t>이어</w:t>
      </w:r>
      <w:r>
        <w:rPr>
          <w:lang w:eastAsia="ko-KR"/>
        </w:rPr>
        <w:t xml:space="preserve"> </w:t>
      </w:r>
      <w:r>
        <w:rPr>
          <w:lang w:eastAsia="ko-KR"/>
        </w:rPr>
        <w:t>붙이는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연장</w:t>
      </w:r>
      <w:r>
        <w:rPr>
          <w:lang w:eastAsia="ko-KR"/>
        </w:rPr>
        <w:t xml:space="preserve">(Auto-Extend) </w:t>
      </w:r>
      <w:r>
        <w:rPr>
          <w:lang w:eastAsia="ko-KR"/>
        </w:rPr>
        <w:t>기능</w:t>
      </w:r>
    </w:p>
    <w:p w:rsidR="0036258D" w:rsidRDefault="00A57BF2">
      <w:pPr>
        <w:pStyle w:val="1"/>
      </w:pPr>
      <w:r>
        <w:rPr>
          <w:rFonts w:ascii="맑은 고딕" w:hAnsi="맑은 고딕"/>
        </w:rPr>
        <w:t xml:space="preserve">2. </w:t>
      </w:r>
      <w:proofErr w:type="spellStart"/>
      <w:r>
        <w:rPr>
          <w:rFonts w:ascii="맑은 고딕" w:hAnsi="맑은 고딕"/>
        </w:rPr>
        <w:t>시작하기</w:t>
      </w:r>
      <w:proofErr w:type="spellEnd"/>
      <w:r>
        <w:rPr>
          <w:rFonts w:ascii="맑은 고딕" w:hAnsi="맑은 고딕"/>
        </w:rPr>
        <w:t xml:space="preserve"> </w:t>
      </w:r>
      <w:proofErr w:type="spellStart"/>
      <w:r>
        <w:rPr>
          <w:rFonts w:ascii="맑은 고딕" w:hAnsi="맑은 고딕"/>
        </w:rPr>
        <w:t>전에</w:t>
      </w:r>
      <w:proofErr w:type="spellEnd"/>
      <w:r>
        <w:rPr>
          <w:rFonts w:ascii="맑은 고딕" w:hAnsi="맑은 고딕"/>
        </w:rPr>
        <w:t xml:space="preserve"> </w:t>
      </w:r>
      <w:proofErr w:type="spellStart"/>
      <w:r>
        <w:rPr>
          <w:rFonts w:ascii="맑은 고딕" w:hAnsi="맑은 고딕"/>
        </w:rPr>
        <w:t>필요한</w:t>
      </w:r>
      <w:proofErr w:type="spellEnd"/>
      <w:r>
        <w:rPr>
          <w:rFonts w:ascii="맑은 고딕" w:hAnsi="맑은 고딕"/>
        </w:rPr>
        <w:t xml:space="preserve"> </w:t>
      </w:r>
      <w:r>
        <w:rPr>
          <w:rFonts w:ascii="맑은 고딕" w:hAnsi="맑은 고딕"/>
        </w:rPr>
        <w:t>것</w:t>
      </w:r>
    </w:p>
    <w:p w:rsidR="0036258D" w:rsidRDefault="00A57BF2">
      <w:pPr>
        <w:pStyle w:val="a0"/>
        <w:ind w:left="425"/>
        <w:rPr>
          <w:lang w:eastAsia="ko-KR"/>
        </w:rPr>
      </w:pPr>
      <w:r>
        <w:rPr>
          <w:lang w:eastAsia="ko-KR"/>
        </w:rPr>
        <w:t xml:space="preserve">Windows 10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컴퓨터</w:t>
      </w:r>
    </w:p>
    <w:p w:rsidR="0036258D" w:rsidRDefault="00A57BF2">
      <w:pPr>
        <w:pStyle w:val="a0"/>
        <w:ind w:left="425"/>
      </w:pPr>
      <w:proofErr w:type="spellStart"/>
      <w:r>
        <w:t>인터넷</w:t>
      </w:r>
      <w:proofErr w:type="spellEnd"/>
      <w:r>
        <w:t xml:space="preserve"> </w:t>
      </w:r>
      <w:proofErr w:type="spellStart"/>
      <w:r>
        <w:t>연결</w:t>
      </w:r>
      <w:proofErr w:type="spellEnd"/>
    </w:p>
    <w:p w:rsidR="0036258D" w:rsidRDefault="00A57BF2">
      <w:pPr>
        <w:pStyle w:val="a0"/>
        <w:ind w:left="425"/>
        <w:rPr>
          <w:lang w:eastAsia="ko-KR"/>
        </w:rPr>
      </w:pPr>
      <w:r>
        <w:rPr>
          <w:lang w:eastAsia="ko-KR"/>
        </w:rPr>
        <w:t xml:space="preserve">Google </w:t>
      </w:r>
      <w:r>
        <w:rPr>
          <w:lang w:eastAsia="ko-KR"/>
        </w:rPr>
        <w:t>계정</w:t>
      </w:r>
      <w:r>
        <w:rPr>
          <w:lang w:eastAsia="ko-KR"/>
        </w:rPr>
        <w:t xml:space="preserve"> (Gmail </w:t>
      </w:r>
      <w:r>
        <w:rPr>
          <w:lang w:eastAsia="ko-KR"/>
        </w:rPr>
        <w:t>계정이면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)</w:t>
      </w:r>
    </w:p>
    <w:p w:rsidR="0036258D" w:rsidRDefault="00A57BF2">
      <w:pPr>
        <w:pStyle w:val="a0"/>
        <w:ind w:left="425"/>
        <w:rPr>
          <w:lang w:eastAsia="ko-KR"/>
        </w:rPr>
      </w:pPr>
      <w:r>
        <w:rPr>
          <w:lang w:eastAsia="ko-KR"/>
        </w:rPr>
        <w:t>Google AI Studio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발급받은</w:t>
      </w:r>
      <w:r>
        <w:rPr>
          <w:lang w:eastAsia="ko-KR"/>
        </w:rPr>
        <w:t xml:space="preserve"> API </w:t>
      </w:r>
      <w:r>
        <w:rPr>
          <w:lang w:eastAsia="ko-KR"/>
        </w:rPr>
        <w:t>키</w:t>
      </w:r>
      <w:r>
        <w:rPr>
          <w:lang w:eastAsia="ko-KR"/>
        </w:rPr>
        <w:t xml:space="preserve"> (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장에서</w:t>
      </w:r>
      <w:r>
        <w:rPr>
          <w:lang w:eastAsia="ko-KR"/>
        </w:rPr>
        <w:t xml:space="preserve"> </w:t>
      </w:r>
      <w:r>
        <w:rPr>
          <w:lang w:eastAsia="ko-KR"/>
        </w:rPr>
        <w:t>설명</w:t>
      </w:r>
      <w:r>
        <w:rPr>
          <w:lang w:eastAsia="ko-KR"/>
        </w:rPr>
        <w:t>)</w:t>
      </w:r>
    </w:p>
    <w:p w:rsidR="0036258D" w:rsidRDefault="00A57BF2">
      <w:pPr>
        <w:pStyle w:val="a0"/>
        <w:ind w:left="425"/>
        <w:rPr>
          <w:lang w:eastAsia="ko-KR"/>
        </w:rPr>
      </w:pPr>
      <w:r>
        <w:rPr>
          <w:lang w:eastAsia="ko-KR"/>
        </w:rPr>
        <w:t>크롬</w:t>
      </w:r>
      <w:r>
        <w:rPr>
          <w:lang w:eastAsia="ko-KR"/>
        </w:rPr>
        <w:t xml:space="preserve">, </w:t>
      </w:r>
      <w:r>
        <w:rPr>
          <w:lang w:eastAsia="ko-KR"/>
        </w:rPr>
        <w:t>엣지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최신</w:t>
      </w:r>
      <w:r>
        <w:rPr>
          <w:lang w:eastAsia="ko-KR"/>
        </w:rPr>
        <w:t xml:space="preserve"> </w:t>
      </w:r>
      <w:r>
        <w:rPr>
          <w:lang w:eastAsia="ko-KR"/>
        </w:rPr>
        <w:t>웹</w:t>
      </w:r>
      <w:r>
        <w:rPr>
          <w:lang w:eastAsia="ko-KR"/>
        </w:rPr>
        <w:t xml:space="preserve"> </w:t>
      </w:r>
      <w:r>
        <w:rPr>
          <w:lang w:eastAsia="ko-KR"/>
        </w:rPr>
        <w:t>브라우저</w:t>
      </w:r>
    </w:p>
    <w:p w:rsidR="0036258D" w:rsidRDefault="00A57BF2">
      <w:pPr>
        <w:rPr>
          <w:lang w:eastAsia="ko-KR"/>
        </w:rPr>
      </w:pPr>
      <w:r>
        <w:rPr>
          <w:lang w:eastAsia="ko-KR"/>
        </w:rPr>
        <w:t xml:space="preserve">※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프로그램은</w:t>
      </w:r>
      <w:r>
        <w:rPr>
          <w:lang w:eastAsia="ko-KR"/>
        </w:rPr>
        <w:t xml:space="preserve"> </w:t>
      </w:r>
      <w:r>
        <w:rPr>
          <w:lang w:eastAsia="ko-KR"/>
        </w:rPr>
        <w:t>단일</w:t>
      </w:r>
      <w:r>
        <w:rPr>
          <w:lang w:eastAsia="ko-KR"/>
        </w:rPr>
        <w:t xml:space="preserve"> .exe </w:t>
      </w:r>
      <w:r>
        <w:rPr>
          <w:lang w:eastAsia="ko-KR"/>
        </w:rPr>
        <w:t>파일로</w:t>
      </w:r>
      <w:r>
        <w:rPr>
          <w:lang w:eastAsia="ko-KR"/>
        </w:rPr>
        <w:t xml:space="preserve"> </w:t>
      </w:r>
      <w:r>
        <w:rPr>
          <w:lang w:eastAsia="ko-KR"/>
        </w:rPr>
        <w:t>배포됩니다</w:t>
      </w:r>
      <w:r>
        <w:rPr>
          <w:lang w:eastAsia="ko-KR"/>
        </w:rPr>
        <w:t>. Python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별도로</w:t>
      </w:r>
      <w:r>
        <w:rPr>
          <w:lang w:eastAsia="ko-KR"/>
        </w:rPr>
        <w:t xml:space="preserve"> </w:t>
      </w:r>
      <w:r>
        <w:rPr>
          <w:lang w:eastAsia="ko-KR"/>
        </w:rPr>
        <w:t>설치할</w:t>
      </w:r>
      <w:r>
        <w:rPr>
          <w:lang w:eastAsia="ko-KR"/>
        </w:rPr>
        <w:t xml:space="preserve"> </w:t>
      </w:r>
      <w:r>
        <w:rPr>
          <w:lang w:eastAsia="ko-KR"/>
        </w:rPr>
        <w:t>필요가</w:t>
      </w:r>
      <w:r>
        <w:rPr>
          <w:lang w:eastAsia="ko-KR"/>
        </w:rPr>
        <w:t xml:space="preserve"> </w:t>
      </w:r>
      <w:r>
        <w:rPr>
          <w:lang w:eastAsia="ko-KR"/>
        </w:rPr>
        <w:t>없으며</w:t>
      </w:r>
      <w:r>
        <w:rPr>
          <w:lang w:eastAsia="ko-KR"/>
        </w:rPr>
        <w:t xml:space="preserve">, </w:t>
      </w:r>
      <w:r>
        <w:rPr>
          <w:lang w:eastAsia="ko-KR"/>
        </w:rPr>
        <w:t>바이러스</w:t>
      </w:r>
      <w:r>
        <w:rPr>
          <w:lang w:eastAsia="ko-KR"/>
        </w:rPr>
        <w:t xml:space="preserve"> </w:t>
      </w:r>
      <w:r>
        <w:rPr>
          <w:lang w:eastAsia="ko-KR"/>
        </w:rPr>
        <w:t>검사를</w:t>
      </w:r>
      <w:r>
        <w:rPr>
          <w:lang w:eastAsia="ko-KR"/>
        </w:rPr>
        <w:t xml:space="preserve"> </w:t>
      </w:r>
      <w:r>
        <w:rPr>
          <w:lang w:eastAsia="ko-KR"/>
        </w:rPr>
        <w:t>거친</w:t>
      </w:r>
      <w:r>
        <w:rPr>
          <w:lang w:eastAsia="ko-KR"/>
        </w:rPr>
        <w:t xml:space="preserve"> </w:t>
      </w:r>
      <w:r>
        <w:rPr>
          <w:lang w:eastAsia="ko-KR"/>
        </w:rPr>
        <w:t>안전한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파일입니다</w:t>
      </w:r>
      <w:r>
        <w:rPr>
          <w:lang w:eastAsia="ko-KR"/>
        </w:rPr>
        <w:t>.</w:t>
      </w:r>
    </w:p>
    <w:p w:rsidR="0036258D" w:rsidRDefault="00A57BF2">
      <w:pPr>
        <w:pStyle w:val="1"/>
        <w:rPr>
          <w:lang w:eastAsia="ko-KR"/>
        </w:rPr>
      </w:pPr>
      <w:r>
        <w:rPr>
          <w:rFonts w:ascii="맑은 고딕" w:hAnsi="맑은 고딕"/>
          <w:lang w:eastAsia="ko-KR"/>
        </w:rPr>
        <w:t xml:space="preserve">3. Google AI Studio API </w:t>
      </w:r>
      <w:r>
        <w:rPr>
          <w:rFonts w:ascii="맑은 고딕" w:hAnsi="맑은 고딕"/>
          <w:lang w:eastAsia="ko-KR"/>
        </w:rPr>
        <w:t>키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발급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방법</w:t>
      </w:r>
    </w:p>
    <w:p w:rsidR="0036258D" w:rsidRDefault="00A57BF2">
      <w:pPr>
        <w:rPr>
          <w:lang w:eastAsia="ko-KR"/>
        </w:rPr>
      </w:pPr>
      <w:r>
        <w:rPr>
          <w:lang w:eastAsia="ko-KR"/>
        </w:rPr>
        <w:t xml:space="preserve">API </w:t>
      </w:r>
      <w:r>
        <w:rPr>
          <w:lang w:eastAsia="ko-KR"/>
        </w:rPr>
        <w:t>키는</w:t>
      </w:r>
      <w:r>
        <w:rPr>
          <w:lang w:eastAsia="ko-KR"/>
        </w:rPr>
        <w:t xml:space="preserve"> Google</w:t>
      </w:r>
      <w:r>
        <w:rPr>
          <w:lang w:eastAsia="ko-KR"/>
        </w:rPr>
        <w:t>의</w:t>
      </w:r>
      <w:r>
        <w:rPr>
          <w:lang w:eastAsia="ko-KR"/>
        </w:rPr>
        <w:t xml:space="preserve"> AI </w:t>
      </w:r>
      <w:r>
        <w:rPr>
          <w:lang w:eastAsia="ko-KR"/>
        </w:rPr>
        <w:t>모델을</w:t>
      </w:r>
      <w:r>
        <w:rPr>
          <w:lang w:eastAsia="ko-KR"/>
        </w:rPr>
        <w:t xml:space="preserve"> </w:t>
      </w:r>
      <w:r>
        <w:rPr>
          <w:lang w:eastAsia="ko-KR"/>
        </w:rPr>
        <w:t>사용하기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본인</w:t>
      </w:r>
      <w:r>
        <w:rPr>
          <w:lang w:eastAsia="ko-KR"/>
        </w:rPr>
        <w:t xml:space="preserve"> </w:t>
      </w:r>
      <w:r>
        <w:rPr>
          <w:lang w:eastAsia="ko-KR"/>
        </w:rPr>
        <w:t>인증용</w:t>
      </w:r>
      <w:r>
        <w:rPr>
          <w:lang w:eastAsia="ko-KR"/>
        </w:rPr>
        <w:t xml:space="preserve"> </w:t>
      </w:r>
      <w:r>
        <w:rPr>
          <w:lang w:eastAsia="ko-KR"/>
        </w:rPr>
        <w:t>비밀번호입니다</w:t>
      </w:r>
      <w:r>
        <w:rPr>
          <w:lang w:eastAsia="ko-KR"/>
        </w:rPr>
        <w:t xml:space="preserve">. </w:t>
      </w:r>
      <w:r>
        <w:rPr>
          <w:lang w:eastAsia="ko-KR"/>
        </w:rPr>
        <w:t>아래</w:t>
      </w:r>
      <w:r>
        <w:rPr>
          <w:lang w:eastAsia="ko-KR"/>
        </w:rPr>
        <w:t xml:space="preserve"> </w:t>
      </w:r>
      <w:r>
        <w:rPr>
          <w:lang w:eastAsia="ko-KR"/>
        </w:rPr>
        <w:t>단계를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하세요</w:t>
      </w:r>
      <w:r>
        <w:rPr>
          <w:lang w:eastAsia="ko-KR"/>
        </w:rPr>
        <w:t>.</w:t>
      </w:r>
    </w:p>
    <w:p w:rsidR="0036258D" w:rsidRDefault="00A57BF2">
      <w:pPr>
        <w:rPr>
          <w:lang w:eastAsia="ko-KR"/>
        </w:rPr>
      </w:pPr>
      <w:r>
        <w:rPr>
          <w:b/>
          <w:lang w:eastAsia="ko-KR"/>
        </w:rPr>
        <w:t xml:space="preserve">(1) </w:t>
      </w:r>
      <w:r>
        <w:rPr>
          <w:b/>
          <w:lang w:eastAsia="ko-KR"/>
        </w:rPr>
        <w:t>웹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브라우저에서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다음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주소로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접속합니다</w:t>
      </w:r>
      <w:r>
        <w:rPr>
          <w:b/>
          <w:lang w:eastAsia="ko-KR"/>
        </w:rPr>
        <w:t>.</w:t>
      </w:r>
    </w:p>
    <w:p w:rsidR="0036258D" w:rsidRDefault="00A57BF2">
      <w:pPr>
        <w:ind w:left="283"/>
        <w:rPr>
          <w:lang w:eastAsia="ko-KR"/>
        </w:rPr>
      </w:pPr>
      <w:r>
        <w:rPr>
          <w:rFonts w:ascii="Consolas" w:hAnsi="Consolas"/>
          <w:sz w:val="20"/>
          <w:lang w:eastAsia="ko-KR"/>
        </w:rPr>
        <w:lastRenderedPageBreak/>
        <w:t>https://aistudio.google.com/apikey</w:t>
      </w:r>
    </w:p>
    <w:p w:rsidR="0036258D" w:rsidRDefault="00A57BF2">
      <w:pPr>
        <w:rPr>
          <w:lang w:eastAsia="ko-KR"/>
        </w:rPr>
      </w:pPr>
      <w:r>
        <w:rPr>
          <w:b/>
          <w:lang w:eastAsia="ko-KR"/>
        </w:rPr>
        <w:t xml:space="preserve">(2) Google </w:t>
      </w:r>
      <w:r>
        <w:rPr>
          <w:b/>
          <w:lang w:eastAsia="ko-KR"/>
        </w:rPr>
        <w:t>계정으로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로그인합니다</w:t>
      </w:r>
      <w:r>
        <w:rPr>
          <w:b/>
          <w:lang w:eastAsia="ko-KR"/>
        </w:rPr>
        <w:t>.</w:t>
      </w:r>
    </w:p>
    <w:p w:rsidR="0036258D" w:rsidRDefault="00A57BF2">
      <w:pPr>
        <w:rPr>
          <w:lang w:eastAsia="ko-KR"/>
        </w:rPr>
      </w:pPr>
      <w:r>
        <w:rPr>
          <w:b/>
          <w:lang w:eastAsia="ko-KR"/>
        </w:rPr>
        <w:t xml:space="preserve">(3) </w:t>
      </w:r>
      <w:r>
        <w:rPr>
          <w:b/>
          <w:lang w:eastAsia="ko-KR"/>
        </w:rPr>
        <w:t>화면의</w:t>
      </w:r>
      <w:r>
        <w:rPr>
          <w:b/>
          <w:lang w:eastAsia="ko-KR"/>
        </w:rPr>
        <w:t xml:space="preserve"> '+ Create API key' </w:t>
      </w:r>
      <w:r>
        <w:rPr>
          <w:b/>
          <w:lang w:eastAsia="ko-KR"/>
        </w:rPr>
        <w:t>버튼을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클릭합니다</w:t>
      </w:r>
      <w:r>
        <w:rPr>
          <w:b/>
          <w:lang w:eastAsia="ko-KR"/>
        </w:rPr>
        <w:t>.</w:t>
      </w:r>
    </w:p>
    <w:p w:rsidR="0036258D" w:rsidRDefault="00A57BF2">
      <w:pPr>
        <w:rPr>
          <w:lang w:eastAsia="ko-KR"/>
        </w:rPr>
      </w:pPr>
      <w:r>
        <w:rPr>
          <w:b/>
          <w:lang w:eastAsia="ko-KR"/>
        </w:rPr>
        <w:t>(4) '</w:t>
      </w:r>
      <w:proofErr w:type="spellStart"/>
      <w:r>
        <w:rPr>
          <w:b/>
          <w:lang w:eastAsia="ko-KR"/>
        </w:rPr>
        <w:t>AIza</w:t>
      </w:r>
      <w:proofErr w:type="spellEnd"/>
      <w:proofErr w:type="gramStart"/>
      <w:r>
        <w:rPr>
          <w:b/>
          <w:lang w:eastAsia="ko-KR"/>
        </w:rPr>
        <w:t>...</w:t>
      </w:r>
      <w:proofErr w:type="gramEnd"/>
      <w:r>
        <w:rPr>
          <w:b/>
          <w:lang w:eastAsia="ko-KR"/>
        </w:rPr>
        <w:t>'</w:t>
      </w:r>
      <w:r>
        <w:rPr>
          <w:b/>
          <w:lang w:eastAsia="ko-KR"/>
        </w:rPr>
        <w:t>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시작하는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문자열이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생성됩니다</w:t>
      </w:r>
      <w:r>
        <w:rPr>
          <w:b/>
          <w:lang w:eastAsia="ko-KR"/>
        </w:rPr>
        <w:t xml:space="preserve">. </w:t>
      </w:r>
      <w:r>
        <w:rPr>
          <w:b/>
          <w:lang w:eastAsia="ko-KR"/>
        </w:rPr>
        <w:t>이것이</w:t>
      </w:r>
      <w:r>
        <w:rPr>
          <w:b/>
          <w:lang w:eastAsia="ko-KR"/>
        </w:rPr>
        <w:t xml:space="preserve"> API </w:t>
      </w:r>
      <w:r>
        <w:rPr>
          <w:b/>
          <w:lang w:eastAsia="ko-KR"/>
        </w:rPr>
        <w:t>키입니다</w:t>
      </w:r>
      <w:r>
        <w:rPr>
          <w:b/>
          <w:lang w:eastAsia="ko-KR"/>
        </w:rPr>
        <w:t>.</w:t>
      </w:r>
    </w:p>
    <w:p w:rsidR="0036258D" w:rsidRDefault="00A57BF2">
      <w:pPr>
        <w:rPr>
          <w:lang w:eastAsia="ko-KR"/>
        </w:rPr>
      </w:pPr>
      <w:r>
        <w:rPr>
          <w:b/>
          <w:lang w:eastAsia="ko-KR"/>
        </w:rPr>
        <w:t xml:space="preserve">(5) </w:t>
      </w:r>
      <w:r>
        <w:rPr>
          <w:b/>
          <w:lang w:eastAsia="ko-KR"/>
        </w:rPr>
        <w:t>복사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아이콘을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눌러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키를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복사한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뒤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안전한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곳에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메모해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둡니다</w:t>
      </w:r>
      <w:r>
        <w:rPr>
          <w:b/>
          <w:lang w:eastAsia="ko-KR"/>
        </w:rPr>
        <w:t>.</w:t>
      </w:r>
    </w:p>
    <w:p w:rsidR="0036258D" w:rsidRDefault="00A57BF2">
      <w:pPr>
        <w:rPr>
          <w:lang w:eastAsia="ko-KR"/>
        </w:rPr>
      </w:pPr>
      <w:r>
        <w:rPr>
          <w:lang w:eastAsia="ko-KR"/>
        </w:rPr>
        <w:t xml:space="preserve">※ </w:t>
      </w:r>
      <w:r>
        <w:rPr>
          <w:lang w:eastAsia="ko-KR"/>
        </w:rPr>
        <w:t>사용량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결제</w:t>
      </w:r>
      <w:r>
        <w:rPr>
          <w:lang w:eastAsia="ko-KR"/>
        </w:rPr>
        <w:t xml:space="preserve"> </w:t>
      </w:r>
      <w:r>
        <w:rPr>
          <w:lang w:eastAsia="ko-KR"/>
        </w:rPr>
        <w:t>정보는</w:t>
      </w:r>
      <w:r>
        <w:rPr>
          <w:lang w:eastAsia="ko-KR"/>
        </w:rPr>
        <w:t xml:space="preserve"> https://aistudio.google.com/usage 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확인할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  <w:r>
        <w:rPr>
          <w:lang w:eastAsia="ko-KR"/>
        </w:rPr>
        <w:br/>
        <w:t xml:space="preserve">※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키는</w:t>
      </w:r>
      <w:r>
        <w:rPr>
          <w:lang w:eastAsia="ko-KR"/>
        </w:rPr>
        <w:t xml:space="preserve"> </w:t>
      </w:r>
      <w:r>
        <w:rPr>
          <w:lang w:eastAsia="ko-KR"/>
        </w:rPr>
        <w:t>절대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알려주지</w:t>
      </w:r>
      <w:r>
        <w:rPr>
          <w:lang w:eastAsia="ko-KR"/>
        </w:rPr>
        <w:t xml:space="preserve"> </w:t>
      </w:r>
      <w:r>
        <w:rPr>
          <w:lang w:eastAsia="ko-KR"/>
        </w:rPr>
        <w:t>마세요</w:t>
      </w:r>
      <w:r>
        <w:rPr>
          <w:lang w:eastAsia="ko-KR"/>
        </w:rPr>
        <w:t xml:space="preserve">. </w:t>
      </w:r>
      <w:r>
        <w:rPr>
          <w:lang w:eastAsia="ko-KR"/>
        </w:rPr>
        <w:t>노출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본인</w:t>
      </w:r>
      <w:r>
        <w:rPr>
          <w:lang w:eastAsia="ko-KR"/>
        </w:rPr>
        <w:t xml:space="preserve"> </w:t>
      </w:r>
      <w:r>
        <w:rPr>
          <w:lang w:eastAsia="ko-KR"/>
        </w:rPr>
        <w:t>계정으로</w:t>
      </w:r>
      <w:r>
        <w:rPr>
          <w:lang w:eastAsia="ko-KR"/>
        </w:rPr>
        <w:t xml:space="preserve"> </w:t>
      </w:r>
      <w:r>
        <w:rPr>
          <w:lang w:eastAsia="ko-KR"/>
        </w:rPr>
        <w:t>비용이</w:t>
      </w:r>
      <w:r>
        <w:rPr>
          <w:lang w:eastAsia="ko-KR"/>
        </w:rPr>
        <w:t xml:space="preserve"> </w:t>
      </w:r>
      <w:r>
        <w:rPr>
          <w:lang w:eastAsia="ko-KR"/>
        </w:rPr>
        <w:t>청구될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:rsidR="0036258D" w:rsidRDefault="00A57BF2">
      <w:pPr>
        <w:pStyle w:val="1"/>
        <w:rPr>
          <w:lang w:eastAsia="ko-KR"/>
        </w:rPr>
      </w:pPr>
      <w:r>
        <w:rPr>
          <w:rFonts w:ascii="맑은 고딕" w:hAnsi="맑은 고딕"/>
          <w:lang w:eastAsia="ko-KR"/>
        </w:rPr>
        <w:t xml:space="preserve">4. </w:t>
      </w:r>
      <w:r>
        <w:rPr>
          <w:rFonts w:ascii="맑은 고딕" w:hAnsi="맑은 고딕"/>
          <w:lang w:eastAsia="ko-KR"/>
        </w:rPr>
        <w:t>설치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및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실행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방법</w:t>
      </w:r>
      <w:r>
        <w:rPr>
          <w:rFonts w:ascii="맑은 고딕" w:hAnsi="맑은 고딕"/>
          <w:lang w:eastAsia="ko-KR"/>
        </w:rPr>
        <w:t xml:space="preserve"> (</w:t>
      </w:r>
      <w:r>
        <w:rPr>
          <w:rFonts w:ascii="맑은 고딕" w:hAnsi="맑은 고딕"/>
          <w:lang w:eastAsia="ko-KR"/>
        </w:rPr>
        <w:t>배포받은</w:t>
      </w:r>
      <w:r>
        <w:rPr>
          <w:rFonts w:ascii="맑은 고딕" w:hAnsi="맑은 고딕"/>
          <w:lang w:eastAsia="ko-KR"/>
        </w:rPr>
        <w:t xml:space="preserve"> .exe </w:t>
      </w:r>
      <w:r>
        <w:rPr>
          <w:rFonts w:ascii="맑은 고딕" w:hAnsi="맑은 고딕"/>
          <w:lang w:eastAsia="ko-KR"/>
        </w:rPr>
        <w:t>사용</w:t>
      </w:r>
      <w:r>
        <w:rPr>
          <w:rFonts w:ascii="맑은 고딕" w:hAnsi="맑은 고딕"/>
          <w:lang w:eastAsia="ko-KR"/>
        </w:rPr>
        <w:t>)</w:t>
      </w:r>
    </w:p>
    <w:p w:rsidR="0036258D" w:rsidRDefault="00A57BF2">
      <w:pPr>
        <w:pStyle w:val="21"/>
        <w:rPr>
          <w:lang w:eastAsia="ko-KR"/>
        </w:rPr>
      </w:pPr>
      <w:r>
        <w:rPr>
          <w:rFonts w:ascii="맑은 고딕" w:hAnsi="맑은 고딕"/>
          <w:lang w:eastAsia="ko-KR"/>
        </w:rPr>
        <w:t xml:space="preserve">4-1. </w:t>
      </w:r>
      <w:r>
        <w:rPr>
          <w:rFonts w:ascii="맑은 고딕" w:hAnsi="맑은 고딕"/>
          <w:lang w:eastAsia="ko-KR"/>
        </w:rPr>
        <w:t>설치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절차</w:t>
      </w:r>
    </w:p>
    <w:p w:rsidR="0036258D" w:rsidRDefault="00A57BF2">
      <w:pPr>
        <w:rPr>
          <w:lang w:eastAsia="ko-KR"/>
        </w:rPr>
      </w:pPr>
      <w:r>
        <w:rPr>
          <w:b/>
          <w:lang w:eastAsia="ko-KR"/>
        </w:rPr>
        <w:t xml:space="preserve">(1) </w:t>
      </w:r>
      <w:r>
        <w:rPr>
          <w:b/>
          <w:lang w:eastAsia="ko-KR"/>
        </w:rPr>
        <w:t>받으신</w:t>
      </w:r>
      <w:r>
        <w:rPr>
          <w:b/>
          <w:lang w:eastAsia="ko-KR"/>
        </w:rPr>
        <w:t xml:space="preserve"> 'Gemini_Image_Generator.exe' </w:t>
      </w:r>
      <w:r>
        <w:rPr>
          <w:b/>
          <w:lang w:eastAsia="ko-KR"/>
        </w:rPr>
        <w:t>파일을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원하는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위치</w:t>
      </w:r>
      <w:r>
        <w:rPr>
          <w:b/>
          <w:lang w:eastAsia="ko-KR"/>
        </w:rPr>
        <w:t>(</w:t>
      </w:r>
      <w:r>
        <w:rPr>
          <w:b/>
          <w:lang w:eastAsia="ko-KR"/>
        </w:rPr>
        <w:t>예</w:t>
      </w:r>
      <w:r>
        <w:rPr>
          <w:b/>
          <w:lang w:eastAsia="ko-KR"/>
        </w:rPr>
        <w:t xml:space="preserve">: </w:t>
      </w:r>
      <w:r>
        <w:rPr>
          <w:b/>
          <w:lang w:eastAsia="ko-KR"/>
        </w:rPr>
        <w:t>바탕화면</w:t>
      </w:r>
      <w:r>
        <w:rPr>
          <w:b/>
          <w:lang w:eastAsia="ko-KR"/>
        </w:rPr>
        <w:t>)</w:t>
      </w:r>
      <w:r>
        <w:rPr>
          <w:b/>
          <w:lang w:eastAsia="ko-KR"/>
        </w:rPr>
        <w:t>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옮깁니다</w:t>
      </w:r>
      <w:r>
        <w:rPr>
          <w:b/>
          <w:lang w:eastAsia="ko-KR"/>
        </w:rPr>
        <w:t>.</w:t>
      </w:r>
    </w:p>
    <w:p w:rsidR="0036258D" w:rsidRDefault="00A57BF2">
      <w:pPr>
        <w:rPr>
          <w:lang w:eastAsia="ko-KR"/>
        </w:rPr>
      </w:pPr>
      <w:r>
        <w:rPr>
          <w:b/>
          <w:lang w:eastAsia="ko-KR"/>
        </w:rPr>
        <w:t xml:space="preserve">(2) </w:t>
      </w:r>
      <w:r>
        <w:rPr>
          <w:b/>
          <w:lang w:eastAsia="ko-KR"/>
        </w:rPr>
        <w:t>파일을</w:t>
      </w:r>
      <w:r>
        <w:rPr>
          <w:b/>
          <w:lang w:eastAsia="ko-KR"/>
        </w:rPr>
        <w:t xml:space="preserve"> </w:t>
      </w:r>
      <w:proofErr w:type="spellStart"/>
      <w:r>
        <w:rPr>
          <w:b/>
          <w:lang w:eastAsia="ko-KR"/>
        </w:rPr>
        <w:t>더블클릭합니다</w:t>
      </w:r>
      <w:proofErr w:type="spellEnd"/>
      <w:r>
        <w:rPr>
          <w:b/>
          <w:lang w:eastAsia="ko-KR"/>
        </w:rPr>
        <w:t>.</w:t>
      </w:r>
    </w:p>
    <w:p w:rsidR="0036258D" w:rsidRDefault="00A57BF2">
      <w:pPr>
        <w:pStyle w:val="a0"/>
        <w:ind w:left="425"/>
        <w:rPr>
          <w:lang w:eastAsia="ko-KR"/>
        </w:rPr>
      </w:pPr>
      <w:r>
        <w:rPr>
          <w:lang w:eastAsia="ko-KR"/>
        </w:rPr>
        <w:t>최초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Windows </w:t>
      </w:r>
      <w:r>
        <w:rPr>
          <w:lang w:eastAsia="ko-KR"/>
        </w:rPr>
        <w:t>보안</w:t>
      </w:r>
      <w:r>
        <w:rPr>
          <w:lang w:eastAsia="ko-KR"/>
        </w:rPr>
        <w:t xml:space="preserve"> </w:t>
      </w:r>
      <w:r>
        <w:rPr>
          <w:lang w:eastAsia="ko-KR"/>
        </w:rPr>
        <w:t>경고가</w:t>
      </w:r>
      <w:r>
        <w:rPr>
          <w:lang w:eastAsia="ko-KR"/>
        </w:rPr>
        <w:t xml:space="preserve"> </w:t>
      </w:r>
      <w:r>
        <w:rPr>
          <w:lang w:eastAsia="ko-KR"/>
        </w:rPr>
        <w:t>나올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:rsidR="0036258D" w:rsidRDefault="00A57BF2">
      <w:pPr>
        <w:pStyle w:val="a0"/>
        <w:ind w:left="425"/>
        <w:rPr>
          <w:lang w:eastAsia="ko-KR"/>
        </w:rPr>
      </w:pPr>
      <w:r>
        <w:rPr>
          <w:lang w:eastAsia="ko-KR"/>
        </w:rPr>
        <w:t>'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>' → '</w:t>
      </w:r>
      <w:r>
        <w:rPr>
          <w:lang w:eastAsia="ko-KR"/>
        </w:rPr>
        <w:t>실행</w:t>
      </w:r>
      <w:r>
        <w:rPr>
          <w:lang w:eastAsia="ko-KR"/>
        </w:rPr>
        <w:t xml:space="preserve">' </w:t>
      </w:r>
      <w:r>
        <w:rPr>
          <w:lang w:eastAsia="ko-KR"/>
        </w:rPr>
        <w:t>또는</w:t>
      </w:r>
      <w:r>
        <w:rPr>
          <w:lang w:eastAsia="ko-KR"/>
        </w:rPr>
        <w:t xml:space="preserve"> '</w:t>
      </w:r>
      <w:r>
        <w:rPr>
          <w:lang w:eastAsia="ko-KR"/>
        </w:rPr>
        <w:t>액세스</w:t>
      </w:r>
      <w:r>
        <w:rPr>
          <w:lang w:eastAsia="ko-KR"/>
        </w:rPr>
        <w:t xml:space="preserve"> </w:t>
      </w:r>
      <w:r>
        <w:rPr>
          <w:lang w:eastAsia="ko-KR"/>
        </w:rPr>
        <w:t>허용</w:t>
      </w:r>
      <w:r>
        <w:rPr>
          <w:lang w:eastAsia="ko-KR"/>
        </w:rPr>
        <w:t>'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누르면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.</w:t>
      </w:r>
    </w:p>
    <w:p w:rsidR="0036258D" w:rsidRDefault="00A57BF2">
      <w:pPr>
        <w:pStyle w:val="a0"/>
        <w:ind w:left="425"/>
        <w:rPr>
          <w:lang w:eastAsia="ko-KR"/>
        </w:rPr>
      </w:pPr>
      <w:r>
        <w:rPr>
          <w:lang w:eastAsia="ko-KR"/>
        </w:rPr>
        <w:t xml:space="preserve">Windows </w:t>
      </w:r>
      <w:r>
        <w:rPr>
          <w:lang w:eastAsia="ko-KR"/>
        </w:rPr>
        <w:t>방화벽</w:t>
      </w:r>
      <w:r>
        <w:rPr>
          <w:lang w:eastAsia="ko-KR"/>
        </w:rPr>
        <w:t xml:space="preserve"> </w:t>
      </w:r>
      <w:r>
        <w:rPr>
          <w:lang w:eastAsia="ko-KR"/>
        </w:rPr>
        <w:t>경고도</w:t>
      </w:r>
      <w:r>
        <w:rPr>
          <w:lang w:eastAsia="ko-KR"/>
        </w:rPr>
        <w:t xml:space="preserve"> </w:t>
      </w:r>
      <w:r>
        <w:rPr>
          <w:lang w:eastAsia="ko-KR"/>
        </w:rPr>
        <w:t>마찬가지로</w:t>
      </w:r>
      <w:r>
        <w:rPr>
          <w:lang w:eastAsia="ko-KR"/>
        </w:rPr>
        <w:t xml:space="preserve"> '</w:t>
      </w:r>
      <w:r>
        <w:rPr>
          <w:lang w:eastAsia="ko-KR"/>
        </w:rPr>
        <w:t>액세스</w:t>
      </w:r>
      <w:r>
        <w:rPr>
          <w:lang w:eastAsia="ko-KR"/>
        </w:rPr>
        <w:t xml:space="preserve"> </w:t>
      </w:r>
      <w:r>
        <w:rPr>
          <w:lang w:eastAsia="ko-KR"/>
        </w:rPr>
        <w:t>허용</w:t>
      </w:r>
      <w:r>
        <w:rPr>
          <w:lang w:eastAsia="ko-KR"/>
        </w:rPr>
        <w:t>'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선택합니다</w:t>
      </w:r>
      <w:r>
        <w:rPr>
          <w:lang w:eastAsia="ko-KR"/>
        </w:rPr>
        <w:t>.</w:t>
      </w:r>
    </w:p>
    <w:p w:rsidR="0036258D" w:rsidRDefault="00A57BF2">
      <w:pPr>
        <w:rPr>
          <w:lang w:eastAsia="ko-KR"/>
        </w:rPr>
      </w:pPr>
      <w:r>
        <w:rPr>
          <w:b/>
          <w:lang w:eastAsia="ko-KR"/>
        </w:rPr>
        <w:t xml:space="preserve">(3) </w:t>
      </w:r>
      <w:r>
        <w:rPr>
          <w:b/>
          <w:lang w:eastAsia="ko-KR"/>
        </w:rPr>
        <w:t>검은색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명령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프롬프트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창이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잠시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나타나며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자동으로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준비합니다</w:t>
      </w:r>
      <w:r>
        <w:rPr>
          <w:b/>
          <w:lang w:eastAsia="ko-KR"/>
        </w:rPr>
        <w:t xml:space="preserve"> (10~30</w:t>
      </w:r>
      <w:r>
        <w:rPr>
          <w:b/>
          <w:lang w:eastAsia="ko-KR"/>
        </w:rPr>
        <w:t>초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소요</w:t>
      </w:r>
      <w:r>
        <w:rPr>
          <w:b/>
          <w:lang w:eastAsia="ko-KR"/>
        </w:rPr>
        <w:t>).</w:t>
      </w:r>
    </w:p>
    <w:p w:rsidR="0036258D" w:rsidRDefault="00A57BF2">
      <w:pPr>
        <w:pStyle w:val="a0"/>
        <w:ind w:left="425"/>
        <w:rPr>
          <w:lang w:eastAsia="ko-KR"/>
        </w:rPr>
      </w:pPr>
      <w:r>
        <w:rPr>
          <w:lang w:eastAsia="ko-KR"/>
        </w:rPr>
        <w:t>처음</w:t>
      </w:r>
      <w:r>
        <w:rPr>
          <w:lang w:eastAsia="ko-KR"/>
        </w:rPr>
        <w:t xml:space="preserve"> </w:t>
      </w:r>
      <w:r>
        <w:rPr>
          <w:lang w:eastAsia="ko-KR"/>
        </w:rPr>
        <w:t>실행할</w:t>
      </w:r>
      <w:r>
        <w:rPr>
          <w:lang w:eastAsia="ko-KR"/>
        </w:rPr>
        <w:t xml:space="preserve"> </w:t>
      </w:r>
      <w:r>
        <w:rPr>
          <w:lang w:eastAsia="ko-KR"/>
        </w:rPr>
        <w:t>때는</w:t>
      </w:r>
      <w:r>
        <w:rPr>
          <w:lang w:eastAsia="ko-KR"/>
        </w:rPr>
        <w:t xml:space="preserve"> </w:t>
      </w:r>
      <w:r>
        <w:rPr>
          <w:lang w:eastAsia="ko-KR"/>
        </w:rPr>
        <w:t>압축이</w:t>
      </w:r>
      <w:r>
        <w:rPr>
          <w:lang w:eastAsia="ko-KR"/>
        </w:rPr>
        <w:t xml:space="preserve"> </w:t>
      </w:r>
      <w:r>
        <w:rPr>
          <w:lang w:eastAsia="ko-KR"/>
        </w:rPr>
        <w:t>풀리는</w:t>
      </w:r>
      <w:r>
        <w:rPr>
          <w:lang w:eastAsia="ko-KR"/>
        </w:rPr>
        <w:t xml:space="preserve"> </w:t>
      </w:r>
      <w:r>
        <w:rPr>
          <w:lang w:eastAsia="ko-KR"/>
        </w:rPr>
        <w:t>시간이</w:t>
      </w:r>
      <w:r>
        <w:rPr>
          <w:lang w:eastAsia="ko-KR"/>
        </w:rPr>
        <w:t xml:space="preserve"> </w:t>
      </w:r>
      <w:r>
        <w:rPr>
          <w:lang w:eastAsia="ko-KR"/>
        </w:rPr>
        <w:t>필요하므로</w:t>
      </w:r>
      <w:r>
        <w:rPr>
          <w:lang w:eastAsia="ko-KR"/>
        </w:rPr>
        <w:t xml:space="preserve"> </w:t>
      </w:r>
      <w:r>
        <w:rPr>
          <w:lang w:eastAsia="ko-KR"/>
        </w:rPr>
        <w:t>다소</w:t>
      </w:r>
      <w:r>
        <w:rPr>
          <w:lang w:eastAsia="ko-KR"/>
        </w:rPr>
        <w:t xml:space="preserve"> </w:t>
      </w:r>
      <w:r>
        <w:rPr>
          <w:lang w:eastAsia="ko-KR"/>
        </w:rPr>
        <w:t>느릴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:rsidR="0036258D" w:rsidRDefault="00A57BF2">
      <w:pPr>
        <w:pStyle w:val="a0"/>
        <w:ind w:left="425"/>
        <w:rPr>
          <w:lang w:eastAsia="ko-KR"/>
        </w:rPr>
      </w:pP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번째부터는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빠르게</w:t>
      </w:r>
      <w:r>
        <w:rPr>
          <w:lang w:eastAsia="ko-KR"/>
        </w:rPr>
        <w:t xml:space="preserve"> </w:t>
      </w:r>
      <w:r>
        <w:rPr>
          <w:lang w:eastAsia="ko-KR"/>
        </w:rPr>
        <w:t>실행됩니다</w:t>
      </w:r>
      <w:r>
        <w:rPr>
          <w:lang w:eastAsia="ko-KR"/>
        </w:rPr>
        <w:t>.</w:t>
      </w:r>
    </w:p>
    <w:p w:rsidR="0036258D" w:rsidRDefault="00A57BF2">
      <w:pPr>
        <w:rPr>
          <w:lang w:eastAsia="ko-KR"/>
        </w:rPr>
      </w:pPr>
      <w:r>
        <w:rPr>
          <w:b/>
          <w:lang w:eastAsia="ko-KR"/>
        </w:rPr>
        <w:t xml:space="preserve">(4) </w:t>
      </w:r>
      <w:r>
        <w:rPr>
          <w:b/>
          <w:lang w:eastAsia="ko-KR"/>
        </w:rPr>
        <w:t>잠시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웹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브라우저가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자동으로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열리고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프로그램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화면이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나타납니다</w:t>
      </w:r>
      <w:r>
        <w:rPr>
          <w:b/>
          <w:lang w:eastAsia="ko-KR"/>
        </w:rPr>
        <w:t>.</w:t>
      </w:r>
    </w:p>
    <w:p w:rsidR="0036258D" w:rsidRDefault="00A57BF2">
      <w:pPr>
        <w:rPr>
          <w:lang w:eastAsia="ko-KR"/>
        </w:rPr>
      </w:pPr>
      <w:r>
        <w:rPr>
          <w:lang w:eastAsia="ko-KR"/>
        </w:rPr>
        <w:t xml:space="preserve">※ </w:t>
      </w:r>
      <w:r>
        <w:rPr>
          <w:lang w:eastAsia="ko-KR"/>
        </w:rPr>
        <w:t>만약</w:t>
      </w:r>
      <w:r>
        <w:rPr>
          <w:lang w:eastAsia="ko-KR"/>
        </w:rPr>
        <w:t xml:space="preserve"> </w:t>
      </w:r>
      <w:r>
        <w:rPr>
          <w:lang w:eastAsia="ko-KR"/>
        </w:rPr>
        <w:t>브라우저가</w:t>
      </w:r>
      <w:r>
        <w:rPr>
          <w:lang w:eastAsia="ko-KR"/>
        </w:rPr>
        <w:t xml:space="preserve"> </w:t>
      </w:r>
      <w:r>
        <w:rPr>
          <w:lang w:eastAsia="ko-KR"/>
        </w:rPr>
        <w:t>자동으로</w:t>
      </w:r>
      <w:r>
        <w:rPr>
          <w:lang w:eastAsia="ko-KR"/>
        </w:rPr>
        <w:t xml:space="preserve"> </w:t>
      </w:r>
      <w:r>
        <w:rPr>
          <w:lang w:eastAsia="ko-KR"/>
        </w:rPr>
        <w:t>열리지</w:t>
      </w:r>
      <w:r>
        <w:rPr>
          <w:lang w:eastAsia="ko-KR"/>
        </w:rPr>
        <w:t xml:space="preserve"> </w:t>
      </w:r>
      <w:r>
        <w:rPr>
          <w:lang w:eastAsia="ko-KR"/>
        </w:rPr>
        <w:t>않으면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주소창에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다음을</w:t>
      </w:r>
      <w:r>
        <w:rPr>
          <w:lang w:eastAsia="ko-KR"/>
        </w:rPr>
        <w:t xml:space="preserve"> </w:t>
      </w:r>
      <w:r>
        <w:rPr>
          <w:lang w:eastAsia="ko-KR"/>
        </w:rPr>
        <w:t>입력하세요</w:t>
      </w:r>
      <w:r>
        <w:rPr>
          <w:lang w:eastAsia="ko-KR"/>
        </w:rPr>
        <w:t>.</w:t>
      </w:r>
    </w:p>
    <w:p w:rsidR="0036258D" w:rsidRDefault="00A57BF2">
      <w:pPr>
        <w:ind w:left="283"/>
        <w:rPr>
          <w:lang w:eastAsia="ko-KR"/>
        </w:rPr>
      </w:pPr>
      <w:r>
        <w:rPr>
          <w:rFonts w:ascii="Consolas" w:hAnsi="Consolas"/>
          <w:sz w:val="20"/>
          <w:lang w:eastAsia="ko-KR"/>
        </w:rPr>
        <w:t>http://localhost:7860</w:t>
      </w:r>
    </w:p>
    <w:p w:rsidR="0036258D" w:rsidRDefault="00A57BF2">
      <w:pPr>
        <w:pStyle w:val="21"/>
        <w:rPr>
          <w:lang w:eastAsia="ko-KR"/>
        </w:rPr>
      </w:pPr>
      <w:r>
        <w:rPr>
          <w:rFonts w:ascii="맑은 고딕" w:hAnsi="맑은 고딕"/>
          <w:lang w:eastAsia="ko-KR"/>
        </w:rPr>
        <w:lastRenderedPageBreak/>
        <w:t xml:space="preserve">4-2. </w:t>
      </w:r>
      <w:r>
        <w:rPr>
          <w:rFonts w:ascii="맑은 고딕" w:hAnsi="맑은 고딕"/>
          <w:lang w:eastAsia="ko-KR"/>
        </w:rPr>
        <w:t>종료하는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방법</w:t>
      </w:r>
    </w:p>
    <w:p w:rsidR="0036258D" w:rsidRDefault="00A57BF2">
      <w:pPr>
        <w:pStyle w:val="a0"/>
        <w:ind w:left="425"/>
        <w:rPr>
          <w:lang w:eastAsia="ko-KR"/>
        </w:rPr>
      </w:pPr>
      <w:r>
        <w:rPr>
          <w:lang w:eastAsia="ko-KR"/>
        </w:rPr>
        <w:t>브라우저</w:t>
      </w:r>
      <w:r>
        <w:rPr>
          <w:lang w:eastAsia="ko-KR"/>
        </w:rPr>
        <w:t xml:space="preserve"> </w:t>
      </w:r>
      <w:r>
        <w:rPr>
          <w:lang w:eastAsia="ko-KR"/>
        </w:rPr>
        <w:t>탭을</w:t>
      </w:r>
      <w:r>
        <w:rPr>
          <w:lang w:eastAsia="ko-KR"/>
        </w:rPr>
        <w:t xml:space="preserve"> </w:t>
      </w:r>
      <w:r>
        <w:rPr>
          <w:lang w:eastAsia="ko-KR"/>
        </w:rPr>
        <w:t>닫으면</w:t>
      </w:r>
      <w:r>
        <w:rPr>
          <w:lang w:eastAsia="ko-KR"/>
        </w:rPr>
        <w:t xml:space="preserve"> </w:t>
      </w:r>
      <w:r>
        <w:rPr>
          <w:lang w:eastAsia="ko-KR"/>
        </w:rPr>
        <w:t>서버가</w:t>
      </w:r>
      <w:r>
        <w:rPr>
          <w:lang w:eastAsia="ko-KR"/>
        </w:rPr>
        <w:t xml:space="preserve"> </w:t>
      </w:r>
      <w:r>
        <w:rPr>
          <w:lang w:eastAsia="ko-KR"/>
        </w:rPr>
        <w:t>자동으로</w:t>
      </w:r>
      <w:r>
        <w:rPr>
          <w:lang w:eastAsia="ko-KR"/>
        </w:rPr>
        <w:t xml:space="preserve"> </w:t>
      </w:r>
      <w:r>
        <w:rPr>
          <w:lang w:eastAsia="ko-KR"/>
        </w:rPr>
        <w:t>안전하게</w:t>
      </w:r>
      <w:r>
        <w:rPr>
          <w:lang w:eastAsia="ko-KR"/>
        </w:rPr>
        <w:t xml:space="preserve"> </w:t>
      </w:r>
      <w:r>
        <w:rPr>
          <w:lang w:eastAsia="ko-KR"/>
        </w:rPr>
        <w:t>종료됩니다</w:t>
      </w:r>
      <w:r>
        <w:rPr>
          <w:lang w:eastAsia="ko-KR"/>
        </w:rPr>
        <w:t>.</w:t>
      </w:r>
    </w:p>
    <w:p w:rsidR="0036258D" w:rsidRDefault="00A57BF2">
      <w:pPr>
        <w:pStyle w:val="a0"/>
        <w:ind w:left="425"/>
        <w:rPr>
          <w:lang w:eastAsia="ko-KR"/>
        </w:rPr>
      </w:pP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검은색</w:t>
      </w:r>
      <w:r>
        <w:rPr>
          <w:lang w:eastAsia="ko-KR"/>
        </w:rPr>
        <w:t xml:space="preserve"> </w:t>
      </w:r>
      <w:r>
        <w:rPr>
          <w:lang w:eastAsia="ko-KR"/>
        </w:rPr>
        <w:t>명령</w:t>
      </w:r>
      <w:r>
        <w:rPr>
          <w:lang w:eastAsia="ko-KR"/>
        </w:rPr>
        <w:t xml:space="preserve"> </w:t>
      </w:r>
      <w:r>
        <w:rPr>
          <w:lang w:eastAsia="ko-KR"/>
        </w:rPr>
        <w:t>프롬프트</w:t>
      </w:r>
      <w:r>
        <w:rPr>
          <w:lang w:eastAsia="ko-KR"/>
        </w:rPr>
        <w:t xml:space="preserve"> </w:t>
      </w:r>
      <w:r>
        <w:rPr>
          <w:lang w:eastAsia="ko-KR"/>
        </w:rPr>
        <w:t>창을</w:t>
      </w:r>
      <w:r>
        <w:rPr>
          <w:lang w:eastAsia="ko-KR"/>
        </w:rPr>
        <w:t xml:space="preserve"> </w:t>
      </w:r>
      <w:r>
        <w:rPr>
          <w:lang w:eastAsia="ko-KR"/>
        </w:rPr>
        <w:t>닫아도</w:t>
      </w:r>
      <w:r>
        <w:rPr>
          <w:lang w:eastAsia="ko-KR"/>
        </w:rPr>
        <w:t xml:space="preserve"> </w:t>
      </w:r>
      <w:r>
        <w:rPr>
          <w:lang w:eastAsia="ko-KR"/>
        </w:rPr>
        <w:t>종료됩니다</w:t>
      </w:r>
      <w:r>
        <w:rPr>
          <w:lang w:eastAsia="ko-KR"/>
        </w:rPr>
        <w:t>.</w:t>
      </w:r>
    </w:p>
    <w:p w:rsidR="0036258D" w:rsidRDefault="00A57BF2">
      <w:pPr>
        <w:pStyle w:val="21"/>
        <w:rPr>
          <w:lang w:eastAsia="ko-KR"/>
        </w:rPr>
      </w:pPr>
      <w:r>
        <w:rPr>
          <w:rFonts w:ascii="맑은 고딕" w:hAnsi="맑은 고딕"/>
          <w:lang w:eastAsia="ko-KR"/>
        </w:rPr>
        <w:t xml:space="preserve">4-3. </w:t>
      </w:r>
      <w:r>
        <w:rPr>
          <w:rFonts w:ascii="맑은 고딕" w:hAnsi="맑은 고딕"/>
          <w:lang w:eastAsia="ko-KR"/>
        </w:rPr>
        <w:t>다시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실행하기</w:t>
      </w:r>
    </w:p>
    <w:p w:rsidR="0036258D" w:rsidRDefault="00A57BF2">
      <w:pPr>
        <w:rPr>
          <w:lang w:eastAsia="ko-KR"/>
        </w:rPr>
      </w:pPr>
      <w:r>
        <w:rPr>
          <w:lang w:eastAsia="ko-KR"/>
        </w:rPr>
        <w:t>같은</w:t>
      </w:r>
      <w:r>
        <w:rPr>
          <w:lang w:eastAsia="ko-KR"/>
        </w:rPr>
        <w:t xml:space="preserve"> .exe </w:t>
      </w:r>
      <w:r>
        <w:rPr>
          <w:lang w:eastAsia="ko-KR"/>
        </w:rPr>
        <w:t>파일을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더블클릭하면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번</w:t>
      </w:r>
      <w:r>
        <w:rPr>
          <w:lang w:eastAsia="ko-KR"/>
        </w:rPr>
        <w:t xml:space="preserve"> </w:t>
      </w:r>
      <w:r>
        <w:rPr>
          <w:lang w:eastAsia="ko-KR"/>
        </w:rPr>
        <w:t>실행했던</w:t>
      </w:r>
      <w:r>
        <w:rPr>
          <w:lang w:eastAsia="ko-KR"/>
        </w:rPr>
        <w:t xml:space="preserve"> </w:t>
      </w:r>
      <w:r>
        <w:rPr>
          <w:lang w:eastAsia="ko-KR"/>
        </w:rPr>
        <w:t>컴퓨터에서는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빨리</w:t>
      </w:r>
      <w:r>
        <w:rPr>
          <w:lang w:eastAsia="ko-KR"/>
        </w:rPr>
        <w:t xml:space="preserve"> </w:t>
      </w:r>
      <w:r>
        <w:rPr>
          <w:lang w:eastAsia="ko-KR"/>
        </w:rPr>
        <w:t>시작됩니다</w:t>
      </w:r>
      <w:r>
        <w:rPr>
          <w:lang w:eastAsia="ko-KR"/>
        </w:rPr>
        <w:t>.</w:t>
      </w:r>
    </w:p>
    <w:p w:rsidR="0036258D" w:rsidRDefault="00A57BF2">
      <w:pPr>
        <w:pStyle w:val="1"/>
        <w:rPr>
          <w:lang w:eastAsia="ko-KR"/>
        </w:rPr>
      </w:pPr>
      <w:r>
        <w:rPr>
          <w:rFonts w:ascii="맑은 고딕" w:hAnsi="맑은 고딕"/>
          <w:lang w:eastAsia="ko-KR"/>
        </w:rPr>
        <w:t xml:space="preserve">5. </w:t>
      </w:r>
      <w:r>
        <w:rPr>
          <w:rFonts w:ascii="맑은 고딕" w:hAnsi="맑은 고딕"/>
          <w:lang w:eastAsia="ko-KR"/>
        </w:rPr>
        <w:t>화면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구성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한눈에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보기</w:t>
      </w:r>
    </w:p>
    <w:p w:rsidR="0036258D" w:rsidRDefault="00A57BF2">
      <w:pPr>
        <w:rPr>
          <w:lang w:eastAsia="ko-KR"/>
        </w:rPr>
      </w:pPr>
      <w:r>
        <w:rPr>
          <w:lang w:eastAsia="ko-KR"/>
        </w:rPr>
        <w:t>프로그램은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개의</w:t>
      </w:r>
      <w:r>
        <w:rPr>
          <w:lang w:eastAsia="ko-KR"/>
        </w:rPr>
        <w:t xml:space="preserve"> </w:t>
      </w:r>
      <w:r>
        <w:rPr>
          <w:lang w:eastAsia="ko-KR"/>
        </w:rPr>
        <w:t>탭으로</w:t>
      </w:r>
      <w:r>
        <w:rPr>
          <w:lang w:eastAsia="ko-KR"/>
        </w:rPr>
        <w:t xml:space="preserve"> </w:t>
      </w:r>
      <w:r>
        <w:rPr>
          <w:lang w:eastAsia="ko-KR"/>
        </w:rPr>
        <w:t>구성되어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:rsidR="0036258D" w:rsidRDefault="00A57BF2">
      <w:pPr>
        <w:pStyle w:val="a0"/>
        <w:ind w:left="425"/>
        <w:rPr>
          <w:lang w:eastAsia="ko-KR"/>
        </w:rPr>
      </w:pPr>
      <w:r>
        <w:rPr>
          <w:lang w:eastAsia="ko-KR"/>
        </w:rPr>
        <w:t xml:space="preserve">🎨 </w:t>
      </w:r>
      <w:r>
        <w:rPr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lang w:eastAsia="ko-KR"/>
        </w:rPr>
        <w:t>스튜디오</w:t>
      </w:r>
      <w:r>
        <w:rPr>
          <w:lang w:eastAsia="ko-KR"/>
        </w:rPr>
        <w:t xml:space="preserve"> </w:t>
      </w:r>
      <w:r>
        <w:rPr>
          <w:lang w:eastAsia="ko-KR"/>
        </w:rPr>
        <w:t>탭</w:t>
      </w:r>
      <w:r>
        <w:rPr>
          <w:lang w:eastAsia="ko-KR"/>
        </w:rPr>
        <w:t xml:space="preserve"> — Gemini</w:t>
      </w:r>
      <w:r>
        <w:rPr>
          <w:lang w:eastAsia="ko-KR"/>
        </w:rPr>
        <w:t>와</w:t>
      </w:r>
      <w:r>
        <w:rPr>
          <w:lang w:eastAsia="ko-KR"/>
        </w:rPr>
        <w:t xml:space="preserve"> Imagen </w:t>
      </w:r>
      <w:r>
        <w:rPr>
          <w:lang w:eastAsia="ko-KR"/>
        </w:rPr>
        <w:t>모델로</w:t>
      </w:r>
      <w:r>
        <w:rPr>
          <w:lang w:eastAsia="ko-KR"/>
        </w:rPr>
        <w:t xml:space="preserve"> </w:t>
      </w:r>
      <w:r>
        <w:rPr>
          <w:lang w:eastAsia="ko-KR"/>
        </w:rPr>
        <w:t>이미지를</w:t>
      </w:r>
      <w:r>
        <w:rPr>
          <w:lang w:eastAsia="ko-KR"/>
        </w:rPr>
        <w:t xml:space="preserve"> </w:t>
      </w:r>
      <w:r>
        <w:rPr>
          <w:lang w:eastAsia="ko-KR"/>
        </w:rPr>
        <w:t>만들고</w:t>
      </w:r>
      <w:r>
        <w:rPr>
          <w:lang w:eastAsia="ko-KR"/>
        </w:rPr>
        <w:t xml:space="preserve"> </w:t>
      </w:r>
      <w:r>
        <w:rPr>
          <w:lang w:eastAsia="ko-KR"/>
        </w:rPr>
        <w:t>수정합니다</w:t>
      </w:r>
      <w:r>
        <w:rPr>
          <w:lang w:eastAsia="ko-KR"/>
        </w:rPr>
        <w:t>.</w:t>
      </w:r>
    </w:p>
    <w:p w:rsidR="0036258D" w:rsidRDefault="00A57BF2">
      <w:pPr>
        <w:pStyle w:val="a0"/>
        <w:ind w:left="425"/>
        <w:rPr>
          <w:lang w:eastAsia="ko-KR"/>
        </w:rPr>
      </w:pPr>
      <w:r>
        <w:rPr>
          <w:lang w:eastAsia="ko-KR"/>
        </w:rPr>
        <w:t xml:space="preserve">🎬 </w:t>
      </w:r>
      <w:r>
        <w:rPr>
          <w:lang w:eastAsia="ko-KR"/>
        </w:rPr>
        <w:t>비디오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렌더링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룸</w:t>
      </w:r>
      <w:r>
        <w:rPr>
          <w:lang w:eastAsia="ko-KR"/>
        </w:rPr>
        <w:t xml:space="preserve"> </w:t>
      </w:r>
      <w:r>
        <w:rPr>
          <w:lang w:eastAsia="ko-KR"/>
        </w:rPr>
        <w:t>탭</w:t>
      </w:r>
      <w:r>
        <w:rPr>
          <w:lang w:eastAsia="ko-KR"/>
        </w:rPr>
        <w:t xml:space="preserve"> — </w:t>
      </w:r>
      <w:proofErr w:type="spellStart"/>
      <w:r>
        <w:rPr>
          <w:lang w:eastAsia="ko-KR"/>
        </w:rPr>
        <w:t>Veo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모델로</w:t>
      </w:r>
      <w:r>
        <w:rPr>
          <w:lang w:eastAsia="ko-KR"/>
        </w:rPr>
        <w:t xml:space="preserve"> </w:t>
      </w:r>
      <w:r>
        <w:rPr>
          <w:lang w:eastAsia="ko-KR"/>
        </w:rPr>
        <w:t>동영상을</w:t>
      </w:r>
      <w:r>
        <w:rPr>
          <w:lang w:eastAsia="ko-KR"/>
        </w:rPr>
        <w:t xml:space="preserve"> </w:t>
      </w:r>
      <w:r>
        <w:rPr>
          <w:lang w:eastAsia="ko-KR"/>
        </w:rPr>
        <w:t>만듭니다</w:t>
      </w:r>
      <w:r>
        <w:rPr>
          <w:lang w:eastAsia="ko-KR"/>
        </w:rPr>
        <w:t>.</w:t>
      </w:r>
    </w:p>
    <w:p w:rsidR="0036258D" w:rsidRDefault="00A57BF2">
      <w:pPr>
        <w:rPr>
          <w:lang w:eastAsia="ko-KR"/>
        </w:rPr>
      </w:pPr>
      <w:r>
        <w:rPr>
          <w:b/>
          <w:lang w:eastAsia="ko-KR"/>
        </w:rPr>
        <w:t>각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탭의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화면은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좌</w:t>
      </w:r>
      <w:r>
        <w:rPr>
          <w:b/>
          <w:lang w:eastAsia="ko-KR"/>
        </w:rPr>
        <w:t>/</w:t>
      </w:r>
      <w:r>
        <w:rPr>
          <w:b/>
          <w:lang w:eastAsia="ko-KR"/>
        </w:rPr>
        <w:t>우로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나뉩니다</w:t>
      </w:r>
      <w:r>
        <w:rPr>
          <w:b/>
          <w:lang w:eastAsia="ko-KR"/>
        </w:rPr>
        <w:t>.</w:t>
      </w:r>
    </w:p>
    <w:p w:rsidR="0036258D" w:rsidRDefault="00A57BF2">
      <w:pPr>
        <w:pStyle w:val="a0"/>
        <w:ind w:left="425"/>
        <w:rPr>
          <w:lang w:eastAsia="ko-KR"/>
        </w:rPr>
      </w:pPr>
      <w:r>
        <w:rPr>
          <w:lang w:eastAsia="ko-KR"/>
        </w:rPr>
        <w:t>왼쪽</w:t>
      </w:r>
      <w:r>
        <w:rPr>
          <w:lang w:eastAsia="ko-KR"/>
        </w:rPr>
        <w:t xml:space="preserve">: </w:t>
      </w:r>
      <w:r>
        <w:rPr>
          <w:lang w:eastAsia="ko-KR"/>
        </w:rPr>
        <w:t>결과물을</w:t>
      </w:r>
      <w:r>
        <w:rPr>
          <w:lang w:eastAsia="ko-KR"/>
        </w:rPr>
        <w:t xml:space="preserve"> </w:t>
      </w:r>
      <w:r>
        <w:rPr>
          <w:lang w:eastAsia="ko-KR"/>
        </w:rPr>
        <w:t>보여주는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채팅창</w:t>
      </w:r>
      <w:proofErr w:type="spellEnd"/>
      <w:r>
        <w:rPr>
          <w:lang w:eastAsia="ko-KR"/>
        </w:rPr>
        <w:t>(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영상</w:t>
      </w:r>
      <w:r>
        <w:rPr>
          <w:lang w:eastAsia="ko-KR"/>
        </w:rPr>
        <w:t xml:space="preserve"> </w:t>
      </w:r>
      <w:r>
        <w:rPr>
          <w:lang w:eastAsia="ko-KR"/>
        </w:rPr>
        <w:t>화면</w:t>
      </w:r>
      <w:r>
        <w:rPr>
          <w:lang w:eastAsia="ko-KR"/>
        </w:rPr>
        <w:t>)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명령</w:t>
      </w:r>
      <w:r>
        <w:rPr>
          <w:lang w:eastAsia="ko-KR"/>
        </w:rPr>
        <w:t>(</w:t>
      </w:r>
      <w:r>
        <w:rPr>
          <w:lang w:eastAsia="ko-KR"/>
        </w:rPr>
        <w:t>프롬프트</w:t>
      </w:r>
      <w:r>
        <w:rPr>
          <w:lang w:eastAsia="ko-KR"/>
        </w:rPr>
        <w:t xml:space="preserve">) </w:t>
      </w:r>
      <w:r>
        <w:rPr>
          <w:lang w:eastAsia="ko-KR"/>
        </w:rPr>
        <w:t>입력창</w:t>
      </w:r>
    </w:p>
    <w:p w:rsidR="0036258D" w:rsidRDefault="00A57BF2">
      <w:pPr>
        <w:pStyle w:val="a0"/>
        <w:ind w:left="425"/>
        <w:rPr>
          <w:lang w:eastAsia="ko-KR"/>
        </w:rPr>
      </w:pPr>
      <w:r>
        <w:rPr>
          <w:lang w:eastAsia="ko-KR"/>
        </w:rPr>
        <w:t>오른쪽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사이드바</w:t>
      </w:r>
      <w:proofErr w:type="spellEnd"/>
      <w:r>
        <w:rPr>
          <w:lang w:eastAsia="ko-KR"/>
        </w:rPr>
        <w:t xml:space="preserve">: API </w:t>
      </w:r>
      <w:r>
        <w:rPr>
          <w:lang w:eastAsia="ko-KR"/>
        </w:rPr>
        <w:t>키</w:t>
      </w:r>
      <w:r>
        <w:rPr>
          <w:lang w:eastAsia="ko-KR"/>
        </w:rPr>
        <w:t xml:space="preserve">,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선택</w:t>
      </w:r>
      <w:r>
        <w:rPr>
          <w:lang w:eastAsia="ko-KR"/>
        </w:rPr>
        <w:t xml:space="preserve">, </w:t>
      </w:r>
      <w:r>
        <w:rPr>
          <w:lang w:eastAsia="ko-KR"/>
        </w:rPr>
        <w:t>비율</w:t>
      </w:r>
      <w:r>
        <w:rPr>
          <w:lang w:eastAsia="ko-KR"/>
        </w:rPr>
        <w:t xml:space="preserve">, </w:t>
      </w:r>
      <w:r>
        <w:rPr>
          <w:lang w:eastAsia="ko-KR"/>
        </w:rPr>
        <w:t>해상도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설정</w:t>
      </w:r>
      <w:r>
        <w:rPr>
          <w:lang w:eastAsia="ko-KR"/>
        </w:rPr>
        <w:t xml:space="preserve"> </w:t>
      </w:r>
      <w:r>
        <w:rPr>
          <w:lang w:eastAsia="ko-KR"/>
        </w:rPr>
        <w:t>영역</w:t>
      </w:r>
    </w:p>
    <w:p w:rsidR="0036258D" w:rsidRDefault="00A57BF2">
      <w:pPr>
        <w:pStyle w:val="1"/>
        <w:rPr>
          <w:lang w:eastAsia="ko-KR"/>
        </w:rPr>
      </w:pPr>
      <w:r>
        <w:rPr>
          <w:rFonts w:ascii="맑은 고딕" w:hAnsi="맑은 고딕"/>
          <w:lang w:eastAsia="ko-KR"/>
        </w:rPr>
        <w:t xml:space="preserve">6. </w:t>
      </w:r>
      <w:r>
        <w:rPr>
          <w:rFonts w:ascii="맑은 고딕" w:hAnsi="맑은 고딕"/>
          <w:lang w:eastAsia="ko-KR"/>
        </w:rPr>
        <w:t>이미지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스튜디오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사용법</w:t>
      </w:r>
    </w:p>
    <w:p w:rsidR="0036258D" w:rsidRDefault="00A57BF2">
      <w:pPr>
        <w:pStyle w:val="21"/>
        <w:rPr>
          <w:lang w:eastAsia="ko-KR"/>
        </w:rPr>
      </w:pPr>
      <w:r>
        <w:rPr>
          <w:rFonts w:ascii="맑은 고딕" w:hAnsi="맑은 고딕"/>
          <w:lang w:eastAsia="ko-KR"/>
        </w:rPr>
        <w:t xml:space="preserve">6-1. </w:t>
      </w:r>
      <w:r>
        <w:rPr>
          <w:rFonts w:ascii="맑은 고딕" w:hAnsi="맑은 고딕"/>
          <w:lang w:eastAsia="ko-KR"/>
        </w:rPr>
        <w:t>첫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이미지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만들기</w:t>
      </w:r>
      <w:r>
        <w:rPr>
          <w:rFonts w:ascii="맑은 고딕" w:hAnsi="맑은 고딕"/>
          <w:lang w:eastAsia="ko-KR"/>
        </w:rPr>
        <w:t xml:space="preserve"> (5</w:t>
      </w:r>
      <w:r>
        <w:rPr>
          <w:rFonts w:ascii="맑은 고딕" w:hAnsi="맑은 고딕"/>
          <w:lang w:eastAsia="ko-KR"/>
        </w:rPr>
        <w:t>단계</w:t>
      </w:r>
      <w:r>
        <w:rPr>
          <w:rFonts w:ascii="맑은 고딕" w:hAnsi="맑은 고딕"/>
          <w:lang w:eastAsia="ko-KR"/>
        </w:rPr>
        <w:t>)</w:t>
      </w:r>
    </w:p>
    <w:p w:rsidR="0036258D" w:rsidRDefault="00A57BF2">
      <w:pPr>
        <w:rPr>
          <w:lang w:eastAsia="ko-KR"/>
        </w:rPr>
      </w:pPr>
      <w:r>
        <w:rPr>
          <w:b/>
          <w:lang w:eastAsia="ko-KR"/>
        </w:rPr>
        <w:t xml:space="preserve">(1) </w:t>
      </w:r>
      <w:r>
        <w:rPr>
          <w:b/>
          <w:lang w:eastAsia="ko-KR"/>
        </w:rPr>
        <w:t>오른쪽</w:t>
      </w:r>
      <w:r>
        <w:rPr>
          <w:b/>
          <w:lang w:eastAsia="ko-KR"/>
        </w:rPr>
        <w:t xml:space="preserve"> </w:t>
      </w:r>
      <w:proofErr w:type="spellStart"/>
      <w:r>
        <w:rPr>
          <w:b/>
          <w:lang w:eastAsia="ko-KR"/>
        </w:rPr>
        <w:t>사이드바의</w:t>
      </w:r>
      <w:proofErr w:type="spellEnd"/>
      <w:r>
        <w:rPr>
          <w:b/>
          <w:lang w:eastAsia="ko-KR"/>
        </w:rPr>
        <w:t xml:space="preserve"> '🔑 API Key' </w:t>
      </w:r>
      <w:r>
        <w:rPr>
          <w:b/>
          <w:lang w:eastAsia="ko-KR"/>
        </w:rPr>
        <w:t>칸에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발급받은</w:t>
      </w:r>
      <w:r>
        <w:rPr>
          <w:b/>
          <w:lang w:eastAsia="ko-KR"/>
        </w:rPr>
        <w:t xml:space="preserve"> API </w:t>
      </w:r>
      <w:r>
        <w:rPr>
          <w:b/>
          <w:lang w:eastAsia="ko-KR"/>
        </w:rPr>
        <w:t>키를</w:t>
      </w:r>
      <w:r>
        <w:rPr>
          <w:b/>
          <w:lang w:eastAsia="ko-KR"/>
        </w:rPr>
        <w:t xml:space="preserve"> </w:t>
      </w:r>
      <w:proofErr w:type="spellStart"/>
      <w:r>
        <w:rPr>
          <w:b/>
          <w:lang w:eastAsia="ko-KR"/>
        </w:rPr>
        <w:t>붙여넣습니다</w:t>
      </w:r>
      <w:proofErr w:type="spellEnd"/>
      <w:r>
        <w:rPr>
          <w:b/>
          <w:lang w:eastAsia="ko-KR"/>
        </w:rPr>
        <w:t>.</w:t>
      </w:r>
    </w:p>
    <w:p w:rsidR="0036258D" w:rsidRDefault="00A57BF2">
      <w:pPr>
        <w:rPr>
          <w:lang w:eastAsia="ko-KR"/>
        </w:rPr>
      </w:pPr>
      <w:r>
        <w:rPr>
          <w:lang w:eastAsia="ko-KR"/>
        </w:rPr>
        <w:t xml:space="preserve">    →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번</w:t>
      </w:r>
      <w:r>
        <w:rPr>
          <w:lang w:eastAsia="ko-KR"/>
        </w:rPr>
        <w:t xml:space="preserve"> </w:t>
      </w:r>
      <w:r>
        <w:rPr>
          <w:lang w:eastAsia="ko-KR"/>
        </w:rPr>
        <w:t>입력하면</w:t>
      </w:r>
      <w:r>
        <w:rPr>
          <w:lang w:eastAsia="ko-KR"/>
        </w:rPr>
        <w:t xml:space="preserve"> .</w:t>
      </w:r>
      <w:proofErr w:type="spellStart"/>
      <w:r>
        <w:rPr>
          <w:lang w:eastAsia="ko-KR"/>
        </w:rPr>
        <w:t>env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파일에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저장되어</w:t>
      </w:r>
      <w:r>
        <w:rPr>
          <w:lang w:eastAsia="ko-KR"/>
        </w:rPr>
        <w:t xml:space="preserve"> </w:t>
      </w:r>
      <w:r>
        <w:rPr>
          <w:lang w:eastAsia="ko-KR"/>
        </w:rPr>
        <w:t>다음부터는</w:t>
      </w:r>
      <w:r>
        <w:rPr>
          <w:lang w:eastAsia="ko-KR"/>
        </w:rPr>
        <w:t xml:space="preserve"> </w:t>
      </w:r>
      <w:r>
        <w:rPr>
          <w:lang w:eastAsia="ko-KR"/>
        </w:rPr>
        <w:t>입력하지</w:t>
      </w:r>
      <w:r>
        <w:rPr>
          <w:lang w:eastAsia="ko-KR"/>
        </w:rPr>
        <w:t xml:space="preserve"> </w:t>
      </w:r>
      <w:r>
        <w:rPr>
          <w:lang w:eastAsia="ko-KR"/>
        </w:rPr>
        <w:t>않아도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.</w:t>
      </w:r>
    </w:p>
    <w:p w:rsidR="0036258D" w:rsidRDefault="00A57BF2">
      <w:pPr>
        <w:rPr>
          <w:lang w:eastAsia="ko-KR"/>
        </w:rPr>
      </w:pPr>
      <w:r>
        <w:rPr>
          <w:b/>
          <w:lang w:eastAsia="ko-KR"/>
        </w:rPr>
        <w:t>(2) '</w:t>
      </w:r>
      <w:r>
        <w:rPr>
          <w:b/>
          <w:lang w:eastAsia="ko-KR"/>
        </w:rPr>
        <w:t>모델</w:t>
      </w:r>
      <w:r>
        <w:rPr>
          <w:b/>
          <w:lang w:eastAsia="ko-KR"/>
        </w:rPr>
        <w:t xml:space="preserve">' </w:t>
      </w:r>
      <w:r>
        <w:rPr>
          <w:b/>
          <w:lang w:eastAsia="ko-KR"/>
        </w:rPr>
        <w:t>드롭다운에서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사용할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모델을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선택합니다</w:t>
      </w:r>
      <w:r>
        <w:rPr>
          <w:b/>
          <w:lang w:eastAsia="ko-KR"/>
        </w:rPr>
        <w:t>.</w:t>
      </w:r>
    </w:p>
    <w:p w:rsidR="0036258D" w:rsidRDefault="00A57BF2">
      <w:pPr>
        <w:pStyle w:val="a0"/>
        <w:ind w:left="425"/>
      </w:pPr>
      <w:proofErr w:type="spellStart"/>
      <w:r>
        <w:t>처음이라면</w:t>
      </w:r>
      <w:proofErr w:type="spellEnd"/>
      <w:r>
        <w:t xml:space="preserve"> 'Gemini 3.1 Flash Image' (</w:t>
      </w:r>
      <w:r>
        <w:t>빠르고</w:t>
      </w:r>
      <w:r>
        <w:t xml:space="preserve"> </w:t>
      </w:r>
      <w:r>
        <w:t>저렴함</w:t>
      </w:r>
      <w:r>
        <w:t xml:space="preserve">) </w:t>
      </w:r>
      <w:r>
        <w:t>추천</w:t>
      </w:r>
    </w:p>
    <w:p w:rsidR="0036258D" w:rsidRDefault="00A57BF2">
      <w:pPr>
        <w:pStyle w:val="a0"/>
        <w:ind w:left="425"/>
      </w:pPr>
      <w:r>
        <w:t>최고</w:t>
      </w:r>
      <w:r>
        <w:t xml:space="preserve"> </w:t>
      </w:r>
      <w:r>
        <w:t>품질이</w:t>
      </w:r>
      <w:r>
        <w:t xml:space="preserve"> </w:t>
      </w:r>
      <w:r>
        <w:t>필요하면</w:t>
      </w:r>
      <w:r>
        <w:t xml:space="preserve"> 'Gemini 3 Pro Image' </w:t>
      </w:r>
      <w:r>
        <w:t>선택</w:t>
      </w:r>
    </w:p>
    <w:p w:rsidR="0036258D" w:rsidRDefault="00A57BF2">
      <w:pPr>
        <w:pStyle w:val="a0"/>
        <w:ind w:left="425"/>
        <w:rPr>
          <w:lang w:eastAsia="ko-KR"/>
        </w:rPr>
      </w:pPr>
      <w:r>
        <w:rPr>
          <w:lang w:eastAsia="ko-KR"/>
        </w:rPr>
        <w:t>순수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그림체가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필요하면</w:t>
      </w:r>
      <w:r>
        <w:rPr>
          <w:lang w:eastAsia="ko-KR"/>
        </w:rPr>
        <w:t xml:space="preserve"> 'Imagen 4' </w:t>
      </w:r>
      <w:r>
        <w:rPr>
          <w:lang w:eastAsia="ko-KR"/>
        </w:rPr>
        <w:t>계열</w:t>
      </w:r>
      <w:r>
        <w:rPr>
          <w:lang w:eastAsia="ko-KR"/>
        </w:rPr>
        <w:t xml:space="preserve"> </w:t>
      </w:r>
      <w:r>
        <w:rPr>
          <w:lang w:eastAsia="ko-KR"/>
        </w:rPr>
        <w:t>선택</w:t>
      </w:r>
    </w:p>
    <w:p w:rsidR="0036258D" w:rsidRDefault="00A57BF2">
      <w:pPr>
        <w:rPr>
          <w:lang w:eastAsia="ko-KR"/>
        </w:rPr>
      </w:pPr>
      <w:r>
        <w:rPr>
          <w:b/>
          <w:lang w:eastAsia="ko-KR"/>
        </w:rPr>
        <w:t>(3) '</w:t>
      </w:r>
      <w:r>
        <w:rPr>
          <w:b/>
          <w:lang w:eastAsia="ko-KR"/>
        </w:rPr>
        <w:t>비율</w:t>
      </w:r>
      <w:r>
        <w:rPr>
          <w:b/>
          <w:lang w:eastAsia="ko-KR"/>
        </w:rPr>
        <w:t xml:space="preserve">'(1:1, 16:9 </w:t>
      </w:r>
      <w:r>
        <w:rPr>
          <w:b/>
          <w:lang w:eastAsia="ko-KR"/>
        </w:rPr>
        <w:t>등</w:t>
      </w:r>
      <w:r>
        <w:rPr>
          <w:b/>
          <w:lang w:eastAsia="ko-KR"/>
        </w:rPr>
        <w:t>)</w:t>
      </w:r>
      <w:r>
        <w:rPr>
          <w:b/>
          <w:lang w:eastAsia="ko-KR"/>
        </w:rPr>
        <w:t>과</w:t>
      </w:r>
      <w:r>
        <w:rPr>
          <w:b/>
          <w:lang w:eastAsia="ko-KR"/>
        </w:rPr>
        <w:t xml:space="preserve"> '</w:t>
      </w:r>
      <w:r>
        <w:rPr>
          <w:b/>
          <w:lang w:eastAsia="ko-KR"/>
        </w:rPr>
        <w:t>해상도</w:t>
      </w:r>
      <w:r>
        <w:rPr>
          <w:b/>
          <w:lang w:eastAsia="ko-KR"/>
        </w:rPr>
        <w:t>'(1K, 2K, 4K)</w:t>
      </w:r>
      <w:r>
        <w:rPr>
          <w:b/>
          <w:lang w:eastAsia="ko-KR"/>
        </w:rPr>
        <w:t>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선택합니다</w:t>
      </w:r>
      <w:r>
        <w:rPr>
          <w:b/>
          <w:lang w:eastAsia="ko-KR"/>
        </w:rPr>
        <w:t>.</w:t>
      </w:r>
    </w:p>
    <w:p w:rsidR="0036258D" w:rsidRDefault="00A57BF2">
      <w:pPr>
        <w:rPr>
          <w:lang w:eastAsia="ko-KR"/>
        </w:rPr>
      </w:pPr>
      <w:r>
        <w:rPr>
          <w:b/>
          <w:lang w:eastAsia="ko-KR"/>
        </w:rPr>
        <w:lastRenderedPageBreak/>
        <w:t xml:space="preserve">(4) </w:t>
      </w:r>
      <w:r>
        <w:rPr>
          <w:b/>
          <w:lang w:eastAsia="ko-KR"/>
        </w:rPr>
        <w:t>화면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아래쪽</w:t>
      </w:r>
      <w:r>
        <w:rPr>
          <w:b/>
          <w:lang w:eastAsia="ko-KR"/>
        </w:rPr>
        <w:t xml:space="preserve"> </w:t>
      </w:r>
      <w:proofErr w:type="spellStart"/>
      <w:r>
        <w:rPr>
          <w:b/>
          <w:lang w:eastAsia="ko-KR"/>
        </w:rPr>
        <w:t>입력창에</w:t>
      </w:r>
      <w:proofErr w:type="spellEnd"/>
      <w:r>
        <w:rPr>
          <w:b/>
          <w:lang w:eastAsia="ko-KR"/>
        </w:rPr>
        <w:t xml:space="preserve"> </w:t>
      </w:r>
      <w:r>
        <w:rPr>
          <w:b/>
          <w:lang w:eastAsia="ko-KR"/>
        </w:rPr>
        <w:t>만들고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싶은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이미지를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한국어로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자유롭게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묘사합니다</w:t>
      </w:r>
      <w:r>
        <w:rPr>
          <w:b/>
          <w:lang w:eastAsia="ko-KR"/>
        </w:rPr>
        <w:t>.</w:t>
      </w:r>
    </w:p>
    <w:p w:rsidR="0036258D" w:rsidRDefault="00A57BF2">
      <w:pPr>
        <w:ind w:left="283"/>
        <w:rPr>
          <w:lang w:eastAsia="ko-KR"/>
        </w:rPr>
      </w:pPr>
      <w:r>
        <w:rPr>
          <w:rFonts w:ascii="Consolas" w:hAnsi="Consolas"/>
          <w:sz w:val="20"/>
          <w:lang w:eastAsia="ko-KR"/>
        </w:rPr>
        <w:t>예</w:t>
      </w:r>
      <w:r>
        <w:rPr>
          <w:rFonts w:ascii="Consolas" w:hAnsi="Consolas"/>
          <w:sz w:val="20"/>
          <w:lang w:eastAsia="ko-KR"/>
        </w:rPr>
        <w:t xml:space="preserve">) </w:t>
      </w:r>
      <w:r>
        <w:rPr>
          <w:rFonts w:ascii="Consolas" w:hAnsi="Consolas"/>
          <w:sz w:val="20"/>
          <w:lang w:eastAsia="ko-KR"/>
        </w:rPr>
        <w:t>노을이</w:t>
      </w:r>
      <w:r>
        <w:rPr>
          <w:rFonts w:ascii="Consolas" w:hAnsi="Consolas"/>
          <w:sz w:val="20"/>
          <w:lang w:eastAsia="ko-KR"/>
        </w:rPr>
        <w:t xml:space="preserve"> </w:t>
      </w:r>
      <w:r>
        <w:rPr>
          <w:rFonts w:ascii="Consolas" w:hAnsi="Consolas"/>
          <w:sz w:val="20"/>
          <w:lang w:eastAsia="ko-KR"/>
        </w:rPr>
        <w:t>지는</w:t>
      </w:r>
      <w:r>
        <w:rPr>
          <w:rFonts w:ascii="Consolas" w:hAnsi="Consolas"/>
          <w:sz w:val="20"/>
          <w:lang w:eastAsia="ko-KR"/>
        </w:rPr>
        <w:t xml:space="preserve"> </w:t>
      </w:r>
      <w:r>
        <w:rPr>
          <w:rFonts w:ascii="Consolas" w:hAnsi="Consolas"/>
          <w:sz w:val="20"/>
          <w:lang w:eastAsia="ko-KR"/>
        </w:rPr>
        <w:t>바닷가에서</w:t>
      </w:r>
      <w:r>
        <w:rPr>
          <w:rFonts w:ascii="Consolas" w:hAnsi="Consolas"/>
          <w:sz w:val="20"/>
          <w:lang w:eastAsia="ko-KR"/>
        </w:rPr>
        <w:t xml:space="preserve"> </w:t>
      </w:r>
      <w:r>
        <w:rPr>
          <w:rFonts w:ascii="Consolas" w:hAnsi="Consolas"/>
          <w:sz w:val="20"/>
          <w:lang w:eastAsia="ko-KR"/>
        </w:rPr>
        <w:t>강아지</w:t>
      </w:r>
      <w:r>
        <w:rPr>
          <w:rFonts w:ascii="Consolas" w:hAnsi="Consolas"/>
          <w:sz w:val="20"/>
          <w:lang w:eastAsia="ko-KR"/>
        </w:rPr>
        <w:t xml:space="preserve"> </w:t>
      </w:r>
      <w:r>
        <w:rPr>
          <w:rFonts w:ascii="Consolas" w:hAnsi="Consolas"/>
          <w:sz w:val="20"/>
          <w:lang w:eastAsia="ko-KR"/>
        </w:rPr>
        <w:t>한</w:t>
      </w:r>
      <w:r>
        <w:rPr>
          <w:rFonts w:ascii="Consolas" w:hAnsi="Consolas"/>
          <w:sz w:val="20"/>
          <w:lang w:eastAsia="ko-KR"/>
        </w:rPr>
        <w:t xml:space="preserve"> </w:t>
      </w:r>
      <w:r>
        <w:rPr>
          <w:rFonts w:ascii="Consolas" w:hAnsi="Consolas"/>
          <w:sz w:val="20"/>
          <w:lang w:eastAsia="ko-KR"/>
        </w:rPr>
        <w:t>마리가</w:t>
      </w:r>
      <w:r>
        <w:rPr>
          <w:rFonts w:ascii="Consolas" w:hAnsi="Consolas"/>
          <w:sz w:val="20"/>
          <w:lang w:eastAsia="ko-KR"/>
        </w:rPr>
        <w:t xml:space="preserve"> </w:t>
      </w:r>
      <w:r>
        <w:rPr>
          <w:rFonts w:ascii="Consolas" w:hAnsi="Consolas"/>
          <w:sz w:val="20"/>
          <w:lang w:eastAsia="ko-KR"/>
        </w:rPr>
        <w:t>모래성을</w:t>
      </w:r>
      <w:r>
        <w:rPr>
          <w:rFonts w:ascii="Consolas" w:hAnsi="Consolas"/>
          <w:sz w:val="20"/>
          <w:lang w:eastAsia="ko-KR"/>
        </w:rPr>
        <w:t xml:space="preserve"> </w:t>
      </w:r>
      <w:r>
        <w:rPr>
          <w:rFonts w:ascii="Consolas" w:hAnsi="Consolas"/>
          <w:sz w:val="20"/>
          <w:lang w:eastAsia="ko-KR"/>
        </w:rPr>
        <w:t>만드는</w:t>
      </w:r>
      <w:r>
        <w:rPr>
          <w:rFonts w:ascii="Consolas" w:hAnsi="Consolas"/>
          <w:sz w:val="20"/>
          <w:lang w:eastAsia="ko-KR"/>
        </w:rPr>
        <w:t xml:space="preserve"> </w:t>
      </w:r>
      <w:r>
        <w:rPr>
          <w:rFonts w:ascii="Consolas" w:hAnsi="Consolas"/>
          <w:sz w:val="20"/>
          <w:lang w:eastAsia="ko-KR"/>
        </w:rPr>
        <w:t>모습</w:t>
      </w:r>
      <w:r>
        <w:rPr>
          <w:rFonts w:ascii="Consolas" w:hAnsi="Consolas"/>
          <w:sz w:val="20"/>
          <w:lang w:eastAsia="ko-KR"/>
        </w:rPr>
        <w:t xml:space="preserve">, </w:t>
      </w:r>
      <w:r>
        <w:rPr>
          <w:rFonts w:ascii="Consolas" w:hAnsi="Consolas"/>
          <w:sz w:val="20"/>
          <w:lang w:eastAsia="ko-KR"/>
        </w:rPr>
        <w:t>영화</w:t>
      </w:r>
      <w:r>
        <w:rPr>
          <w:rFonts w:ascii="Consolas" w:hAnsi="Consolas"/>
          <w:sz w:val="20"/>
          <w:lang w:eastAsia="ko-KR"/>
        </w:rPr>
        <w:t xml:space="preserve"> </w:t>
      </w:r>
      <w:r>
        <w:rPr>
          <w:rFonts w:ascii="Consolas" w:hAnsi="Consolas"/>
          <w:sz w:val="20"/>
          <w:lang w:eastAsia="ko-KR"/>
        </w:rPr>
        <w:t>같은</w:t>
      </w:r>
      <w:r>
        <w:rPr>
          <w:rFonts w:ascii="Consolas" w:hAnsi="Consolas"/>
          <w:sz w:val="20"/>
          <w:lang w:eastAsia="ko-KR"/>
        </w:rPr>
        <w:t xml:space="preserve"> </w:t>
      </w:r>
      <w:r>
        <w:rPr>
          <w:rFonts w:ascii="Consolas" w:hAnsi="Consolas"/>
          <w:sz w:val="20"/>
          <w:lang w:eastAsia="ko-KR"/>
        </w:rPr>
        <w:t>분위기</w:t>
      </w:r>
    </w:p>
    <w:p w:rsidR="0036258D" w:rsidRDefault="00A57BF2">
      <w:pPr>
        <w:rPr>
          <w:lang w:eastAsia="ko-KR"/>
        </w:rPr>
      </w:pPr>
      <w:r>
        <w:rPr>
          <w:b/>
          <w:lang w:eastAsia="ko-KR"/>
        </w:rPr>
        <w:t xml:space="preserve">(5) Enter </w:t>
      </w:r>
      <w:r>
        <w:rPr>
          <w:b/>
          <w:lang w:eastAsia="ko-KR"/>
        </w:rPr>
        <w:t>키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또는</w:t>
      </w:r>
      <w:r>
        <w:rPr>
          <w:b/>
          <w:lang w:eastAsia="ko-KR"/>
        </w:rPr>
        <w:t xml:space="preserve"> '</w:t>
      </w:r>
      <w:r>
        <w:rPr>
          <w:b/>
          <w:lang w:eastAsia="ko-KR"/>
        </w:rPr>
        <w:t>로켓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전송</w:t>
      </w:r>
      <w:r>
        <w:rPr>
          <w:b/>
          <w:lang w:eastAsia="ko-KR"/>
        </w:rPr>
        <w:t xml:space="preserve">' </w:t>
      </w:r>
      <w:r>
        <w:rPr>
          <w:b/>
          <w:lang w:eastAsia="ko-KR"/>
        </w:rPr>
        <w:t>버튼을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클릭합니다</w:t>
      </w:r>
      <w:r>
        <w:rPr>
          <w:b/>
          <w:lang w:eastAsia="ko-KR"/>
        </w:rPr>
        <w:t>.</w:t>
      </w:r>
    </w:p>
    <w:p w:rsidR="0036258D" w:rsidRDefault="00A57BF2">
      <w:pPr>
        <w:rPr>
          <w:lang w:eastAsia="ko-KR"/>
        </w:rPr>
      </w:pPr>
      <w:r>
        <w:rPr>
          <w:lang w:eastAsia="ko-KR"/>
        </w:rPr>
        <w:t xml:space="preserve">    → </w:t>
      </w:r>
      <w:r>
        <w:rPr>
          <w:lang w:eastAsia="ko-KR"/>
        </w:rPr>
        <w:t>약</w:t>
      </w:r>
      <w:r>
        <w:rPr>
          <w:lang w:eastAsia="ko-KR"/>
        </w:rPr>
        <w:t xml:space="preserve"> 5~30</w:t>
      </w:r>
      <w:r>
        <w:rPr>
          <w:lang w:eastAsia="ko-KR"/>
        </w:rPr>
        <w:t>초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이미지가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채팅창에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나타납니다</w:t>
      </w:r>
      <w:r>
        <w:rPr>
          <w:lang w:eastAsia="ko-KR"/>
        </w:rPr>
        <w:t>.</w:t>
      </w:r>
    </w:p>
    <w:p w:rsidR="0036258D" w:rsidRDefault="00A57BF2">
      <w:pPr>
        <w:pStyle w:val="21"/>
        <w:rPr>
          <w:lang w:eastAsia="ko-KR"/>
        </w:rPr>
      </w:pPr>
      <w:r>
        <w:rPr>
          <w:rFonts w:ascii="맑은 고딕" w:hAnsi="맑은 고딕"/>
          <w:lang w:eastAsia="ko-KR"/>
        </w:rPr>
        <w:t xml:space="preserve">6-2. </w:t>
      </w:r>
      <w:r>
        <w:rPr>
          <w:rFonts w:ascii="맑은 고딕" w:hAnsi="맑은 고딕"/>
          <w:lang w:eastAsia="ko-KR"/>
        </w:rPr>
        <w:t>만든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이미지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수정하기</w:t>
      </w:r>
    </w:p>
    <w:p w:rsidR="0036258D" w:rsidRDefault="00A57BF2">
      <w:pPr>
        <w:rPr>
          <w:lang w:eastAsia="ko-KR"/>
        </w:rPr>
      </w:pP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이미지를</w:t>
      </w:r>
      <w:r>
        <w:rPr>
          <w:lang w:eastAsia="ko-KR"/>
        </w:rPr>
        <w:t xml:space="preserve"> </w:t>
      </w:r>
      <w:r>
        <w:rPr>
          <w:lang w:eastAsia="ko-KR"/>
        </w:rPr>
        <w:t>클릭하면</w:t>
      </w:r>
      <w:r>
        <w:rPr>
          <w:lang w:eastAsia="ko-KR"/>
        </w:rPr>
        <w:t xml:space="preserve"> '</w:t>
      </w:r>
      <w:r>
        <w:rPr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lang w:eastAsia="ko-KR"/>
        </w:rPr>
        <w:t>통합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' </w:t>
      </w:r>
      <w:r>
        <w:rPr>
          <w:lang w:eastAsia="ko-KR"/>
        </w:rPr>
        <w:t>팝업창이</w:t>
      </w:r>
      <w:r>
        <w:rPr>
          <w:lang w:eastAsia="ko-KR"/>
        </w:rPr>
        <w:t xml:space="preserve"> </w:t>
      </w:r>
      <w:r>
        <w:rPr>
          <w:lang w:eastAsia="ko-KR"/>
        </w:rPr>
        <w:t>열립니다</w:t>
      </w:r>
      <w:r>
        <w:rPr>
          <w:lang w:eastAsia="ko-KR"/>
        </w:rPr>
        <w:t>.</w:t>
      </w:r>
    </w:p>
    <w:p w:rsidR="0036258D" w:rsidRDefault="00A57BF2">
      <w:pPr>
        <w:pStyle w:val="a0"/>
        <w:ind w:left="425"/>
        <w:rPr>
          <w:lang w:eastAsia="ko-KR"/>
        </w:rPr>
      </w:pPr>
      <w:r>
        <w:rPr>
          <w:lang w:eastAsia="ko-KR"/>
        </w:rPr>
        <w:t>팝업창</w:t>
      </w:r>
      <w:r>
        <w:rPr>
          <w:lang w:eastAsia="ko-KR"/>
        </w:rPr>
        <w:t xml:space="preserve"> </w:t>
      </w:r>
      <w:r>
        <w:rPr>
          <w:lang w:eastAsia="ko-KR"/>
        </w:rPr>
        <w:t>프롬프트</w:t>
      </w:r>
      <w:r>
        <w:rPr>
          <w:lang w:eastAsia="ko-KR"/>
        </w:rPr>
        <w:t xml:space="preserve"> </w:t>
      </w:r>
      <w:r>
        <w:rPr>
          <w:lang w:eastAsia="ko-KR"/>
        </w:rPr>
        <w:t>칸에</w:t>
      </w:r>
      <w:r>
        <w:rPr>
          <w:lang w:eastAsia="ko-KR"/>
        </w:rPr>
        <w:t xml:space="preserve"> </w:t>
      </w:r>
      <w:r>
        <w:rPr>
          <w:lang w:eastAsia="ko-KR"/>
        </w:rPr>
        <w:t>수정</w:t>
      </w:r>
      <w:r>
        <w:rPr>
          <w:lang w:eastAsia="ko-KR"/>
        </w:rPr>
        <w:t xml:space="preserve"> </w:t>
      </w:r>
      <w:r>
        <w:rPr>
          <w:lang w:eastAsia="ko-KR"/>
        </w:rPr>
        <w:t>내용</w:t>
      </w:r>
      <w:r>
        <w:rPr>
          <w:lang w:eastAsia="ko-KR"/>
        </w:rPr>
        <w:t xml:space="preserve"> </w:t>
      </w:r>
      <w:r>
        <w:rPr>
          <w:lang w:eastAsia="ko-KR"/>
        </w:rPr>
        <w:t>입력</w:t>
      </w:r>
      <w:r>
        <w:rPr>
          <w:lang w:eastAsia="ko-KR"/>
        </w:rPr>
        <w:t xml:space="preserve"> (</w:t>
      </w:r>
      <w:r>
        <w:rPr>
          <w:lang w:eastAsia="ko-KR"/>
        </w:rPr>
        <w:t>예</w:t>
      </w:r>
      <w:r>
        <w:rPr>
          <w:lang w:eastAsia="ko-KR"/>
        </w:rPr>
        <w:t>: '</w:t>
      </w:r>
      <w:r>
        <w:rPr>
          <w:lang w:eastAsia="ko-KR"/>
        </w:rPr>
        <w:t>배경을</w:t>
      </w:r>
      <w:r>
        <w:rPr>
          <w:lang w:eastAsia="ko-KR"/>
        </w:rPr>
        <w:t xml:space="preserve"> </w:t>
      </w:r>
      <w:r>
        <w:rPr>
          <w:lang w:eastAsia="ko-KR"/>
        </w:rPr>
        <w:t>밤으로</w:t>
      </w:r>
      <w:r>
        <w:rPr>
          <w:lang w:eastAsia="ko-KR"/>
        </w:rPr>
        <w:t xml:space="preserve"> </w:t>
      </w:r>
      <w:r>
        <w:rPr>
          <w:lang w:eastAsia="ko-KR"/>
        </w:rPr>
        <w:t>바꿔줘</w:t>
      </w:r>
      <w:r>
        <w:rPr>
          <w:lang w:eastAsia="ko-KR"/>
        </w:rPr>
        <w:t>')</w:t>
      </w:r>
    </w:p>
    <w:p w:rsidR="0036258D" w:rsidRDefault="00A57BF2">
      <w:pPr>
        <w:pStyle w:val="a0"/>
        <w:ind w:left="425"/>
        <w:rPr>
          <w:lang w:eastAsia="ko-KR"/>
        </w:rPr>
      </w:pPr>
      <w:r>
        <w:rPr>
          <w:lang w:eastAsia="ko-KR"/>
        </w:rPr>
        <w:t xml:space="preserve">'✨ </w:t>
      </w:r>
      <w:r>
        <w:rPr>
          <w:lang w:eastAsia="ko-KR"/>
        </w:rPr>
        <w:t>프롬프트</w:t>
      </w:r>
      <w:r>
        <w:rPr>
          <w:lang w:eastAsia="ko-KR"/>
        </w:rPr>
        <w:t xml:space="preserve"> </w:t>
      </w:r>
      <w:r>
        <w:rPr>
          <w:lang w:eastAsia="ko-KR"/>
        </w:rPr>
        <w:t>반영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재생성</w:t>
      </w:r>
      <w:r>
        <w:rPr>
          <w:lang w:eastAsia="ko-KR"/>
        </w:rPr>
        <w:t xml:space="preserve">' </w:t>
      </w:r>
      <w:r>
        <w:rPr>
          <w:lang w:eastAsia="ko-KR"/>
        </w:rPr>
        <w:t>버튼</w:t>
      </w:r>
      <w:r>
        <w:rPr>
          <w:lang w:eastAsia="ko-KR"/>
        </w:rPr>
        <w:t xml:space="preserve"> </w:t>
      </w:r>
      <w:r>
        <w:rPr>
          <w:lang w:eastAsia="ko-KR"/>
        </w:rPr>
        <w:t>클릭</w:t>
      </w:r>
    </w:p>
    <w:p w:rsidR="0036258D" w:rsidRDefault="00A57BF2">
      <w:pPr>
        <w:pStyle w:val="a0"/>
        <w:ind w:left="425"/>
        <w:rPr>
          <w:lang w:eastAsia="ko-KR"/>
        </w:rPr>
      </w:pPr>
      <w:r>
        <w:rPr>
          <w:lang w:eastAsia="ko-KR"/>
        </w:rPr>
        <w:t>결과가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들면</w:t>
      </w:r>
      <w:r>
        <w:rPr>
          <w:lang w:eastAsia="ko-KR"/>
        </w:rPr>
        <w:t xml:space="preserve"> '✖️ </w:t>
      </w:r>
      <w:r>
        <w:rPr>
          <w:lang w:eastAsia="ko-KR"/>
        </w:rPr>
        <w:t>반영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패널</w:t>
      </w:r>
      <w:r>
        <w:rPr>
          <w:lang w:eastAsia="ko-KR"/>
        </w:rPr>
        <w:t xml:space="preserve"> </w:t>
      </w:r>
      <w:r>
        <w:rPr>
          <w:lang w:eastAsia="ko-KR"/>
        </w:rPr>
        <w:t>닫기</w:t>
      </w:r>
      <w:r>
        <w:rPr>
          <w:lang w:eastAsia="ko-KR"/>
        </w:rPr>
        <w:t>'</w:t>
      </w:r>
      <w:proofErr w:type="spellStart"/>
      <w:r>
        <w:rPr>
          <w:lang w:eastAsia="ko-KR"/>
        </w:rPr>
        <w:t>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이미지를</w:t>
      </w:r>
      <w:r>
        <w:rPr>
          <w:lang w:eastAsia="ko-KR"/>
        </w:rPr>
        <w:t xml:space="preserve"> </w:t>
      </w:r>
      <w:r>
        <w:rPr>
          <w:lang w:eastAsia="ko-KR"/>
        </w:rPr>
        <w:t>교체</w:t>
      </w:r>
    </w:p>
    <w:p w:rsidR="0036258D" w:rsidRDefault="00A57BF2">
      <w:pPr>
        <w:pStyle w:val="a0"/>
        <w:ind w:left="425"/>
        <w:rPr>
          <w:lang w:eastAsia="ko-KR"/>
        </w:rPr>
      </w:pPr>
      <w:r>
        <w:rPr>
          <w:lang w:eastAsia="ko-KR"/>
        </w:rPr>
        <w:t xml:space="preserve">'⬇️ </w:t>
      </w:r>
      <w:r>
        <w:rPr>
          <w:lang w:eastAsia="ko-KR"/>
        </w:rPr>
        <w:t>원본</w:t>
      </w:r>
      <w:r>
        <w:rPr>
          <w:lang w:eastAsia="ko-KR"/>
        </w:rPr>
        <w:t xml:space="preserve"> </w:t>
      </w:r>
      <w:r>
        <w:rPr>
          <w:lang w:eastAsia="ko-KR"/>
        </w:rPr>
        <w:t>파일</w:t>
      </w:r>
      <w:r>
        <w:rPr>
          <w:lang w:eastAsia="ko-KR"/>
        </w:rPr>
        <w:t xml:space="preserve"> </w:t>
      </w:r>
      <w:r>
        <w:rPr>
          <w:lang w:eastAsia="ko-KR"/>
        </w:rPr>
        <w:t>다운로드</w:t>
      </w:r>
      <w:r>
        <w:rPr>
          <w:lang w:eastAsia="ko-KR"/>
        </w:rPr>
        <w:t xml:space="preserve">' </w:t>
      </w:r>
      <w:r>
        <w:rPr>
          <w:lang w:eastAsia="ko-KR"/>
        </w:rPr>
        <w:t>버튼으로</w:t>
      </w:r>
      <w:r>
        <w:rPr>
          <w:lang w:eastAsia="ko-KR"/>
        </w:rPr>
        <w:t xml:space="preserve"> PNG </w:t>
      </w:r>
      <w:r>
        <w:rPr>
          <w:lang w:eastAsia="ko-KR"/>
        </w:rPr>
        <w:t>파일을</w:t>
      </w:r>
      <w:r>
        <w:rPr>
          <w:lang w:eastAsia="ko-KR"/>
        </w:rPr>
        <w:t xml:space="preserve"> </w:t>
      </w:r>
      <w:r>
        <w:rPr>
          <w:lang w:eastAsia="ko-KR"/>
        </w:rPr>
        <w:t>컴퓨터에</w:t>
      </w:r>
      <w:r>
        <w:rPr>
          <w:lang w:eastAsia="ko-KR"/>
        </w:rPr>
        <w:t xml:space="preserve"> </w:t>
      </w:r>
      <w:r>
        <w:rPr>
          <w:lang w:eastAsia="ko-KR"/>
        </w:rPr>
        <w:t>저장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</w:p>
    <w:p w:rsidR="0036258D" w:rsidRDefault="00A57BF2">
      <w:pPr>
        <w:pStyle w:val="21"/>
        <w:rPr>
          <w:lang w:eastAsia="ko-KR"/>
        </w:rPr>
      </w:pPr>
      <w:r>
        <w:rPr>
          <w:rFonts w:ascii="맑은 고딕" w:hAnsi="맑은 고딕"/>
          <w:lang w:eastAsia="ko-KR"/>
        </w:rPr>
        <w:t xml:space="preserve">6-3. </w:t>
      </w:r>
      <w:r>
        <w:rPr>
          <w:rFonts w:ascii="맑은 고딕" w:hAnsi="맑은 고딕"/>
          <w:lang w:eastAsia="ko-KR"/>
        </w:rPr>
        <w:t>참고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이미지나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문서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함께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활용하기</w:t>
      </w:r>
    </w:p>
    <w:p w:rsidR="0036258D" w:rsidRDefault="00A57BF2">
      <w:pPr>
        <w:rPr>
          <w:lang w:eastAsia="ko-KR"/>
        </w:rPr>
      </w:pPr>
      <w:r>
        <w:rPr>
          <w:lang w:eastAsia="ko-KR"/>
        </w:rPr>
        <w:t>프롬프트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입력창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아래의</w:t>
      </w:r>
      <w:r>
        <w:rPr>
          <w:lang w:eastAsia="ko-KR"/>
        </w:rPr>
        <w:t xml:space="preserve"> </w:t>
      </w:r>
      <w:r>
        <w:rPr>
          <w:lang w:eastAsia="ko-KR"/>
        </w:rPr>
        <w:t>업로드</w:t>
      </w:r>
      <w:r>
        <w:rPr>
          <w:lang w:eastAsia="ko-KR"/>
        </w:rPr>
        <w:t xml:space="preserve"> </w:t>
      </w:r>
      <w:r>
        <w:rPr>
          <w:lang w:eastAsia="ko-KR"/>
        </w:rPr>
        <w:t>박스에</w:t>
      </w:r>
      <w:r>
        <w:rPr>
          <w:lang w:eastAsia="ko-KR"/>
        </w:rPr>
        <w:t xml:space="preserve"> </w:t>
      </w:r>
      <w:r>
        <w:rPr>
          <w:lang w:eastAsia="ko-KR"/>
        </w:rPr>
        <w:t>참고할</w:t>
      </w:r>
      <w:r>
        <w:rPr>
          <w:lang w:eastAsia="ko-KR"/>
        </w:rPr>
        <w:t xml:space="preserve"> </w:t>
      </w:r>
      <w:r>
        <w:rPr>
          <w:lang w:eastAsia="ko-KR"/>
        </w:rPr>
        <w:t>사진이나</w:t>
      </w:r>
      <w:r>
        <w:rPr>
          <w:lang w:eastAsia="ko-KR"/>
        </w:rPr>
        <w:t xml:space="preserve"> </w:t>
      </w:r>
      <w:r>
        <w:rPr>
          <w:lang w:eastAsia="ko-KR"/>
        </w:rPr>
        <w:t>문서를</w:t>
      </w:r>
      <w:r>
        <w:rPr>
          <w:lang w:eastAsia="ko-KR"/>
        </w:rPr>
        <w:t xml:space="preserve"> </w:t>
      </w:r>
      <w:r>
        <w:rPr>
          <w:lang w:eastAsia="ko-KR"/>
        </w:rPr>
        <w:t>끌어다</w:t>
      </w:r>
      <w:r>
        <w:rPr>
          <w:lang w:eastAsia="ko-KR"/>
        </w:rPr>
        <w:t xml:space="preserve"> </w:t>
      </w:r>
      <w:r>
        <w:rPr>
          <w:lang w:eastAsia="ko-KR"/>
        </w:rPr>
        <w:t>놓을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:rsidR="0036258D" w:rsidRDefault="00A57BF2">
      <w:pPr>
        <w:pStyle w:val="a0"/>
        <w:ind w:left="425"/>
      </w:pPr>
      <w:proofErr w:type="spellStart"/>
      <w:r>
        <w:t>지원</w:t>
      </w:r>
      <w:proofErr w:type="spellEnd"/>
      <w:r>
        <w:t xml:space="preserve"> </w:t>
      </w:r>
      <w:proofErr w:type="spellStart"/>
      <w:r>
        <w:t>이미지</w:t>
      </w:r>
      <w:proofErr w:type="spellEnd"/>
      <w:r>
        <w:t>: PNG, JPG, JPEG, WEBP, HEIC</w:t>
      </w:r>
    </w:p>
    <w:p w:rsidR="0036258D" w:rsidRDefault="00A57BF2">
      <w:pPr>
        <w:pStyle w:val="a0"/>
        <w:ind w:left="425"/>
      </w:pPr>
      <w:r>
        <w:t>지원</w:t>
      </w:r>
      <w:r>
        <w:t xml:space="preserve"> </w:t>
      </w:r>
      <w:r>
        <w:t>문서</w:t>
      </w:r>
      <w:r>
        <w:t xml:space="preserve">: PDF, Word(.docx), Excel(.xlsx/.xls), CSV, TXT </w:t>
      </w:r>
      <w:r>
        <w:t>등</w:t>
      </w:r>
    </w:p>
    <w:p w:rsidR="0036258D" w:rsidRDefault="00A57BF2">
      <w:pPr>
        <w:pStyle w:val="a0"/>
        <w:ind w:left="425"/>
        <w:rPr>
          <w:lang w:eastAsia="ko-KR"/>
        </w:rPr>
      </w:pPr>
      <w:r>
        <w:rPr>
          <w:lang w:eastAsia="ko-KR"/>
        </w:rPr>
        <w:t>문서를</w:t>
      </w:r>
      <w:r>
        <w:rPr>
          <w:lang w:eastAsia="ko-KR"/>
        </w:rPr>
        <w:t xml:space="preserve"> </w:t>
      </w:r>
      <w:r>
        <w:rPr>
          <w:lang w:eastAsia="ko-KR"/>
        </w:rPr>
        <w:t>올리면</w:t>
      </w:r>
      <w:r>
        <w:rPr>
          <w:lang w:eastAsia="ko-KR"/>
        </w:rPr>
        <w:t xml:space="preserve"> AI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내용을</w:t>
      </w:r>
      <w:r>
        <w:rPr>
          <w:lang w:eastAsia="ko-KR"/>
        </w:rPr>
        <w:t xml:space="preserve"> </w:t>
      </w:r>
      <w:r>
        <w:rPr>
          <w:lang w:eastAsia="ko-KR"/>
        </w:rPr>
        <w:t>자동으로</w:t>
      </w:r>
      <w:r>
        <w:rPr>
          <w:lang w:eastAsia="ko-KR"/>
        </w:rPr>
        <w:t xml:space="preserve"> </w:t>
      </w:r>
      <w:r>
        <w:rPr>
          <w:lang w:eastAsia="ko-KR"/>
        </w:rPr>
        <w:t>분석하여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lang w:eastAsia="ko-KR"/>
        </w:rPr>
        <w:t>묘사에</w:t>
      </w:r>
      <w:r>
        <w:rPr>
          <w:lang w:eastAsia="ko-KR"/>
        </w:rPr>
        <w:t xml:space="preserve"> </w:t>
      </w:r>
      <w:r>
        <w:rPr>
          <w:lang w:eastAsia="ko-KR"/>
        </w:rPr>
        <w:t>반영합니다</w:t>
      </w:r>
      <w:r>
        <w:rPr>
          <w:lang w:eastAsia="ko-KR"/>
        </w:rPr>
        <w:t>.</w:t>
      </w:r>
    </w:p>
    <w:p w:rsidR="0036258D" w:rsidRDefault="00A57BF2">
      <w:pPr>
        <w:pStyle w:val="a0"/>
        <w:ind w:left="425"/>
        <w:rPr>
          <w:lang w:eastAsia="ko-KR"/>
        </w:rPr>
      </w:pPr>
      <w:r>
        <w:rPr>
          <w:lang w:eastAsia="ko-KR"/>
        </w:rPr>
        <w:t>이미지를</w:t>
      </w:r>
      <w:r>
        <w:rPr>
          <w:lang w:eastAsia="ko-KR"/>
        </w:rPr>
        <w:t xml:space="preserve"> </w:t>
      </w:r>
      <w:r>
        <w:rPr>
          <w:lang w:eastAsia="ko-KR"/>
        </w:rPr>
        <w:t>올리면</w:t>
      </w:r>
      <w:r>
        <w:rPr>
          <w:lang w:eastAsia="ko-KR"/>
        </w:rPr>
        <w:t xml:space="preserve"> </w:t>
      </w:r>
      <w:r>
        <w:rPr>
          <w:lang w:eastAsia="ko-KR"/>
        </w:rPr>
        <w:t>해당</w:t>
      </w:r>
      <w:r>
        <w:rPr>
          <w:lang w:eastAsia="ko-KR"/>
        </w:rPr>
        <w:t xml:space="preserve"> </w:t>
      </w:r>
      <w:r>
        <w:rPr>
          <w:lang w:eastAsia="ko-KR"/>
        </w:rPr>
        <w:t>이미지를</w:t>
      </w:r>
      <w:r>
        <w:rPr>
          <w:lang w:eastAsia="ko-KR"/>
        </w:rPr>
        <w:t xml:space="preserve"> </w:t>
      </w:r>
      <w:r>
        <w:rPr>
          <w:lang w:eastAsia="ko-KR"/>
        </w:rPr>
        <w:t>참조하여</w:t>
      </w:r>
      <w:r>
        <w:rPr>
          <w:lang w:eastAsia="ko-KR"/>
        </w:rPr>
        <w:t xml:space="preserve"> </w:t>
      </w: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이미지를</w:t>
      </w:r>
      <w:r>
        <w:rPr>
          <w:lang w:eastAsia="ko-KR"/>
        </w:rPr>
        <w:t xml:space="preserve"> </w:t>
      </w:r>
      <w:r>
        <w:rPr>
          <w:lang w:eastAsia="ko-KR"/>
        </w:rPr>
        <w:t>생성하거나</w:t>
      </w:r>
      <w:r>
        <w:rPr>
          <w:lang w:eastAsia="ko-KR"/>
        </w:rPr>
        <w:t xml:space="preserve"> </w:t>
      </w:r>
      <w:r>
        <w:rPr>
          <w:lang w:eastAsia="ko-KR"/>
        </w:rPr>
        <w:t>수정합니다</w:t>
      </w:r>
      <w:r>
        <w:rPr>
          <w:lang w:eastAsia="ko-KR"/>
        </w:rPr>
        <w:t>.</w:t>
      </w:r>
    </w:p>
    <w:p w:rsidR="0036258D" w:rsidRDefault="00A57BF2">
      <w:pPr>
        <w:pStyle w:val="21"/>
      </w:pPr>
      <w:r>
        <w:rPr>
          <w:rFonts w:ascii="맑은 고딕" w:hAnsi="맑은 고딕"/>
        </w:rPr>
        <w:t xml:space="preserve">6-4. </w:t>
      </w:r>
      <w:proofErr w:type="spellStart"/>
      <w:r>
        <w:rPr>
          <w:rFonts w:ascii="맑은 고딕" w:hAnsi="맑은 고딕"/>
        </w:rPr>
        <w:t>사이드바</w:t>
      </w:r>
      <w:proofErr w:type="spellEnd"/>
      <w:r>
        <w:rPr>
          <w:rFonts w:ascii="맑은 고딕" w:hAnsi="맑은 고딕"/>
        </w:rPr>
        <w:t xml:space="preserve"> </w:t>
      </w:r>
      <w:proofErr w:type="spellStart"/>
      <w:r>
        <w:rPr>
          <w:rFonts w:ascii="맑은 고딕" w:hAnsi="맑은 고딕"/>
        </w:rPr>
        <w:t>옵션</w:t>
      </w:r>
      <w:proofErr w:type="spellEnd"/>
      <w:r>
        <w:rPr>
          <w:rFonts w:ascii="맑은 고딕" w:hAnsi="맑은 고딕"/>
        </w:rPr>
        <w:t xml:space="preserve"> </w:t>
      </w:r>
      <w:proofErr w:type="spellStart"/>
      <w:r>
        <w:rPr>
          <w:rFonts w:ascii="맑은 고딕" w:hAnsi="맑은 고딕"/>
        </w:rPr>
        <w:t>설명</w:t>
      </w:r>
      <w:proofErr w:type="spellEnd"/>
    </w:p>
    <w:p w:rsidR="0036258D" w:rsidRDefault="00A57BF2">
      <w:pPr>
        <w:pStyle w:val="a0"/>
        <w:ind w:left="425"/>
        <w:rPr>
          <w:lang w:eastAsia="ko-KR"/>
        </w:rPr>
      </w:pPr>
      <w:r>
        <w:rPr>
          <w:lang w:eastAsia="ko-KR"/>
        </w:rPr>
        <w:t>모델</w:t>
      </w:r>
      <w:r>
        <w:rPr>
          <w:lang w:eastAsia="ko-KR"/>
        </w:rPr>
        <w:t xml:space="preserve">: </w:t>
      </w:r>
      <w:r>
        <w:rPr>
          <w:lang w:eastAsia="ko-KR"/>
        </w:rPr>
        <w:t>사용할</w:t>
      </w:r>
      <w:r>
        <w:rPr>
          <w:lang w:eastAsia="ko-KR"/>
        </w:rPr>
        <w:t xml:space="preserve"> AI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선택</w:t>
      </w:r>
      <w:r>
        <w:rPr>
          <w:lang w:eastAsia="ko-KR"/>
        </w:rPr>
        <w:t xml:space="preserve"> (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옆</w:t>
      </w:r>
      <w:r>
        <w:rPr>
          <w:lang w:eastAsia="ko-KR"/>
        </w:rPr>
        <w:t xml:space="preserve"> </w:t>
      </w:r>
      <w:r>
        <w:rPr>
          <w:lang w:eastAsia="ko-KR"/>
        </w:rPr>
        <w:t>가격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참고</w:t>
      </w:r>
      <w:r>
        <w:rPr>
          <w:lang w:eastAsia="ko-KR"/>
        </w:rPr>
        <w:t>)</w:t>
      </w:r>
    </w:p>
    <w:p w:rsidR="0036258D" w:rsidRDefault="00A57BF2">
      <w:pPr>
        <w:pStyle w:val="a0"/>
        <w:ind w:left="425"/>
        <w:rPr>
          <w:lang w:eastAsia="ko-KR"/>
        </w:rPr>
      </w:pPr>
      <w:r>
        <w:rPr>
          <w:lang w:eastAsia="ko-KR"/>
        </w:rPr>
        <w:t>비율</w:t>
      </w:r>
      <w:r>
        <w:rPr>
          <w:lang w:eastAsia="ko-KR"/>
        </w:rPr>
        <w:t xml:space="preserve">: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이미지의</w:t>
      </w:r>
      <w:r>
        <w:rPr>
          <w:lang w:eastAsia="ko-KR"/>
        </w:rPr>
        <w:t xml:space="preserve"> </w:t>
      </w:r>
      <w:r>
        <w:rPr>
          <w:lang w:eastAsia="ko-KR"/>
        </w:rPr>
        <w:t>가로</w:t>
      </w:r>
      <w:proofErr w:type="gramStart"/>
      <w:r>
        <w:rPr>
          <w:lang w:eastAsia="ko-KR"/>
        </w:rPr>
        <w:t>:</w:t>
      </w:r>
      <w:r>
        <w:rPr>
          <w:lang w:eastAsia="ko-KR"/>
        </w:rPr>
        <w:t>세로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비율</w:t>
      </w:r>
      <w:r>
        <w:rPr>
          <w:lang w:eastAsia="ko-KR"/>
        </w:rPr>
        <w:t xml:space="preserve"> (1:1 </w:t>
      </w:r>
      <w:r>
        <w:rPr>
          <w:lang w:eastAsia="ko-KR"/>
        </w:rPr>
        <w:t>정사각형</w:t>
      </w:r>
      <w:r>
        <w:rPr>
          <w:lang w:eastAsia="ko-KR"/>
        </w:rPr>
        <w:t xml:space="preserve">, 16:9 </w:t>
      </w:r>
      <w:r>
        <w:rPr>
          <w:lang w:eastAsia="ko-KR"/>
        </w:rPr>
        <w:t>가로</w:t>
      </w:r>
      <w:r>
        <w:rPr>
          <w:lang w:eastAsia="ko-KR"/>
        </w:rPr>
        <w:t xml:space="preserve">, 9:16 </w:t>
      </w:r>
      <w:r>
        <w:rPr>
          <w:lang w:eastAsia="ko-KR"/>
        </w:rPr>
        <w:t>세로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>)</w:t>
      </w:r>
    </w:p>
    <w:p w:rsidR="0036258D" w:rsidRDefault="00A57BF2">
      <w:pPr>
        <w:pStyle w:val="a0"/>
        <w:ind w:left="425"/>
        <w:rPr>
          <w:lang w:eastAsia="ko-KR"/>
        </w:rPr>
      </w:pPr>
      <w:r>
        <w:rPr>
          <w:lang w:eastAsia="ko-KR"/>
        </w:rPr>
        <w:t>해상도</w:t>
      </w:r>
      <w:r>
        <w:rPr>
          <w:lang w:eastAsia="ko-KR"/>
        </w:rPr>
        <w:t>: 1K(</w:t>
      </w:r>
      <w:r>
        <w:rPr>
          <w:lang w:eastAsia="ko-KR"/>
        </w:rPr>
        <w:t>빠름</w:t>
      </w:r>
      <w:r>
        <w:rPr>
          <w:lang w:eastAsia="ko-KR"/>
        </w:rPr>
        <w:t>) / 2K(</w:t>
      </w:r>
      <w:r>
        <w:rPr>
          <w:lang w:eastAsia="ko-KR"/>
        </w:rPr>
        <w:t>권장</w:t>
      </w:r>
      <w:r>
        <w:rPr>
          <w:lang w:eastAsia="ko-KR"/>
        </w:rPr>
        <w:t>) / 4K(</w:t>
      </w:r>
      <w:r>
        <w:rPr>
          <w:lang w:eastAsia="ko-KR"/>
        </w:rPr>
        <w:t>고화질</w:t>
      </w:r>
      <w:r>
        <w:rPr>
          <w:lang w:eastAsia="ko-KR"/>
        </w:rPr>
        <w:t xml:space="preserve">, </w:t>
      </w:r>
      <w:r>
        <w:rPr>
          <w:lang w:eastAsia="ko-KR"/>
        </w:rPr>
        <w:t>느림</w:t>
      </w:r>
      <w:r>
        <w:rPr>
          <w:lang w:eastAsia="ko-KR"/>
        </w:rPr>
        <w:t xml:space="preserve">)  ※ Imagen </w:t>
      </w:r>
      <w:r>
        <w:rPr>
          <w:lang w:eastAsia="ko-KR"/>
        </w:rPr>
        <w:t>선택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1K </w:t>
      </w:r>
      <w:r>
        <w:rPr>
          <w:lang w:eastAsia="ko-KR"/>
        </w:rPr>
        <w:t>고정</w:t>
      </w:r>
    </w:p>
    <w:p w:rsidR="0036258D" w:rsidRDefault="00A57BF2">
      <w:pPr>
        <w:pStyle w:val="a0"/>
        <w:ind w:left="425"/>
        <w:rPr>
          <w:lang w:eastAsia="ko-KR"/>
        </w:rPr>
      </w:pPr>
      <w:r>
        <w:rPr>
          <w:lang w:eastAsia="ko-KR"/>
        </w:rPr>
        <w:t>사고</w:t>
      </w:r>
      <w:r>
        <w:rPr>
          <w:lang w:eastAsia="ko-KR"/>
        </w:rPr>
        <w:t xml:space="preserve"> </w:t>
      </w:r>
      <w:r>
        <w:rPr>
          <w:lang w:eastAsia="ko-KR"/>
        </w:rPr>
        <w:t>수준</w:t>
      </w:r>
      <w:r>
        <w:rPr>
          <w:lang w:eastAsia="ko-KR"/>
        </w:rPr>
        <w:t xml:space="preserve">: 'High' </w:t>
      </w:r>
      <w:r>
        <w:rPr>
          <w:lang w:eastAsia="ko-KR"/>
        </w:rPr>
        <w:t>선택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AI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깊게</w:t>
      </w:r>
      <w:r>
        <w:rPr>
          <w:lang w:eastAsia="ko-KR"/>
        </w:rPr>
        <w:t xml:space="preserve"> </w:t>
      </w:r>
      <w:r>
        <w:rPr>
          <w:lang w:eastAsia="ko-KR"/>
        </w:rPr>
        <w:t>생각한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  <w:r>
        <w:rPr>
          <w:lang w:eastAsia="ko-KR"/>
        </w:rPr>
        <w:t xml:space="preserve"> (Gemini 3 </w:t>
      </w:r>
      <w:r>
        <w:rPr>
          <w:lang w:eastAsia="ko-KR"/>
        </w:rPr>
        <w:t>계열만</w:t>
      </w:r>
      <w:r>
        <w:rPr>
          <w:lang w:eastAsia="ko-KR"/>
        </w:rPr>
        <w:t xml:space="preserve"> </w:t>
      </w:r>
      <w:r>
        <w:rPr>
          <w:lang w:eastAsia="ko-KR"/>
        </w:rPr>
        <w:t>지원</w:t>
      </w:r>
      <w:r>
        <w:rPr>
          <w:lang w:eastAsia="ko-KR"/>
        </w:rPr>
        <w:t>)</w:t>
      </w:r>
    </w:p>
    <w:p w:rsidR="0036258D" w:rsidRDefault="00A57BF2">
      <w:pPr>
        <w:pStyle w:val="a0"/>
        <w:ind w:left="425"/>
        <w:rPr>
          <w:lang w:eastAsia="ko-KR"/>
        </w:rPr>
      </w:pPr>
      <w:r>
        <w:rPr>
          <w:lang w:eastAsia="ko-KR"/>
        </w:rPr>
        <w:t>연속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  <w:r>
        <w:rPr>
          <w:lang w:eastAsia="ko-KR"/>
        </w:rPr>
        <w:t xml:space="preserve"> </w:t>
      </w:r>
      <w:r>
        <w:rPr>
          <w:lang w:eastAsia="ko-KR"/>
        </w:rPr>
        <w:t>횟수</w:t>
      </w:r>
      <w:r>
        <w:rPr>
          <w:lang w:eastAsia="ko-KR"/>
        </w:rPr>
        <w:t xml:space="preserve">: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프롬프트로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장</w:t>
      </w:r>
      <w:r>
        <w:rPr>
          <w:lang w:eastAsia="ko-KR"/>
        </w:rPr>
        <w:t>(1~10</w:t>
      </w:r>
      <w:r>
        <w:rPr>
          <w:lang w:eastAsia="ko-KR"/>
        </w:rPr>
        <w:t>장</w:t>
      </w:r>
      <w:r>
        <w:rPr>
          <w:lang w:eastAsia="ko-KR"/>
        </w:rPr>
        <w:t>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번에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</w:p>
    <w:p w:rsidR="0036258D" w:rsidRDefault="00A57BF2">
      <w:pPr>
        <w:pStyle w:val="a0"/>
        <w:ind w:left="425"/>
        <w:rPr>
          <w:lang w:eastAsia="ko-KR"/>
        </w:rPr>
      </w:pPr>
      <w:r>
        <w:rPr>
          <w:lang w:eastAsia="ko-KR"/>
        </w:rPr>
        <w:t xml:space="preserve">🗑️ </w:t>
      </w:r>
      <w:r>
        <w:rPr>
          <w:lang w:eastAsia="ko-KR"/>
        </w:rPr>
        <w:t>세션</w:t>
      </w:r>
      <w:r>
        <w:rPr>
          <w:lang w:eastAsia="ko-KR"/>
        </w:rPr>
        <w:t xml:space="preserve"> </w:t>
      </w:r>
      <w:r>
        <w:rPr>
          <w:lang w:eastAsia="ko-KR"/>
        </w:rPr>
        <w:t>초기화</w:t>
      </w:r>
      <w:r>
        <w:rPr>
          <w:lang w:eastAsia="ko-KR"/>
        </w:rPr>
        <w:t xml:space="preserve">: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채팅</w:t>
      </w:r>
      <w:r>
        <w:rPr>
          <w:lang w:eastAsia="ko-KR"/>
        </w:rPr>
        <w:t xml:space="preserve"> </w:t>
      </w:r>
      <w:r>
        <w:rPr>
          <w:lang w:eastAsia="ko-KR"/>
        </w:rPr>
        <w:t>내역을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비우고</w:t>
      </w:r>
      <w:r>
        <w:rPr>
          <w:lang w:eastAsia="ko-KR"/>
        </w:rPr>
        <w:t xml:space="preserve"> </w:t>
      </w:r>
      <w:r>
        <w:rPr>
          <w:lang w:eastAsia="ko-KR"/>
        </w:rPr>
        <w:t>새로</w:t>
      </w:r>
      <w:r>
        <w:rPr>
          <w:lang w:eastAsia="ko-KR"/>
        </w:rPr>
        <w:t xml:space="preserve"> </w:t>
      </w:r>
      <w:r>
        <w:rPr>
          <w:lang w:eastAsia="ko-KR"/>
        </w:rPr>
        <w:t>시작</w:t>
      </w:r>
    </w:p>
    <w:p w:rsidR="0036258D" w:rsidRDefault="00A57BF2">
      <w:pPr>
        <w:pStyle w:val="a0"/>
        <w:ind w:left="425"/>
        <w:rPr>
          <w:lang w:eastAsia="ko-KR"/>
        </w:rPr>
      </w:pPr>
      <w:r>
        <w:rPr>
          <w:lang w:eastAsia="ko-KR"/>
        </w:rPr>
        <w:t xml:space="preserve">⏹️ </w:t>
      </w:r>
      <w:r>
        <w:rPr>
          <w:lang w:eastAsia="ko-KR"/>
        </w:rPr>
        <w:t>중지</w:t>
      </w:r>
      <w:r>
        <w:rPr>
          <w:lang w:eastAsia="ko-KR"/>
        </w:rPr>
        <w:t xml:space="preserve">: </w:t>
      </w:r>
      <w:r>
        <w:rPr>
          <w:lang w:eastAsia="ko-KR"/>
        </w:rPr>
        <w:t>생성이</w:t>
      </w:r>
      <w:r>
        <w:rPr>
          <w:lang w:eastAsia="ko-KR"/>
        </w:rPr>
        <w:t xml:space="preserve"> </w:t>
      </w:r>
      <w:r>
        <w:rPr>
          <w:lang w:eastAsia="ko-KR"/>
        </w:rPr>
        <w:t>너무</w:t>
      </w:r>
      <w:r>
        <w:rPr>
          <w:lang w:eastAsia="ko-KR"/>
        </w:rPr>
        <w:t xml:space="preserve"> </w:t>
      </w:r>
      <w:r>
        <w:rPr>
          <w:lang w:eastAsia="ko-KR"/>
        </w:rPr>
        <w:t>오래</w:t>
      </w:r>
      <w:r>
        <w:rPr>
          <w:lang w:eastAsia="ko-KR"/>
        </w:rPr>
        <w:t xml:space="preserve"> </w:t>
      </w:r>
      <w:r>
        <w:rPr>
          <w:lang w:eastAsia="ko-KR"/>
        </w:rPr>
        <w:t>걸릴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강제로</w:t>
      </w:r>
      <w:r>
        <w:rPr>
          <w:lang w:eastAsia="ko-KR"/>
        </w:rPr>
        <w:t xml:space="preserve"> </w:t>
      </w:r>
      <w:r>
        <w:rPr>
          <w:lang w:eastAsia="ko-KR"/>
        </w:rPr>
        <w:t>중단</w:t>
      </w:r>
    </w:p>
    <w:p w:rsidR="0036258D" w:rsidRDefault="00A57BF2">
      <w:pPr>
        <w:pStyle w:val="1"/>
        <w:rPr>
          <w:lang w:eastAsia="ko-KR"/>
        </w:rPr>
      </w:pPr>
      <w:r>
        <w:rPr>
          <w:rFonts w:ascii="맑은 고딕" w:hAnsi="맑은 고딕"/>
          <w:lang w:eastAsia="ko-KR"/>
        </w:rPr>
        <w:lastRenderedPageBreak/>
        <w:t xml:space="preserve">7. </w:t>
      </w:r>
      <w:r>
        <w:rPr>
          <w:rFonts w:ascii="맑은 고딕" w:hAnsi="맑은 고딕"/>
          <w:lang w:eastAsia="ko-KR"/>
        </w:rPr>
        <w:t>비디오</w:t>
      </w:r>
      <w:r>
        <w:rPr>
          <w:rFonts w:ascii="맑은 고딕" w:hAnsi="맑은 고딕"/>
          <w:lang w:eastAsia="ko-KR"/>
        </w:rPr>
        <w:t xml:space="preserve"> </w:t>
      </w:r>
      <w:proofErr w:type="spellStart"/>
      <w:r>
        <w:rPr>
          <w:rFonts w:ascii="맑은 고딕" w:hAnsi="맑은 고딕"/>
          <w:lang w:eastAsia="ko-KR"/>
        </w:rPr>
        <w:t>렌더링</w:t>
      </w:r>
      <w:proofErr w:type="spellEnd"/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룸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사용법</w:t>
      </w:r>
    </w:p>
    <w:p w:rsidR="0036258D" w:rsidRDefault="00A57BF2">
      <w:pPr>
        <w:rPr>
          <w:lang w:eastAsia="ko-KR"/>
        </w:rPr>
      </w:pPr>
      <w:r>
        <w:rPr>
          <w:lang w:eastAsia="ko-KR"/>
        </w:rPr>
        <w:t>상단</w:t>
      </w:r>
      <w:r>
        <w:rPr>
          <w:lang w:eastAsia="ko-KR"/>
        </w:rPr>
        <w:t xml:space="preserve"> </w:t>
      </w:r>
      <w:r>
        <w:rPr>
          <w:lang w:eastAsia="ko-KR"/>
        </w:rPr>
        <w:t>탭에서</w:t>
      </w:r>
      <w:r>
        <w:rPr>
          <w:lang w:eastAsia="ko-KR"/>
        </w:rPr>
        <w:t xml:space="preserve"> '🎬 </w:t>
      </w:r>
      <w:r>
        <w:rPr>
          <w:lang w:eastAsia="ko-KR"/>
        </w:rPr>
        <w:t>비디오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렌더링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룸</w:t>
      </w:r>
      <w:r>
        <w:rPr>
          <w:lang w:eastAsia="ko-KR"/>
        </w:rPr>
        <w:t xml:space="preserve"> (</w:t>
      </w:r>
      <w:proofErr w:type="spellStart"/>
      <w:r>
        <w:rPr>
          <w:lang w:eastAsia="ko-KR"/>
        </w:rPr>
        <w:t>Veo</w:t>
      </w:r>
      <w:proofErr w:type="spellEnd"/>
      <w:r>
        <w:rPr>
          <w:lang w:eastAsia="ko-KR"/>
        </w:rPr>
        <w:t xml:space="preserve"> 3.1)'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클릭하면</w:t>
      </w:r>
      <w:r>
        <w:rPr>
          <w:lang w:eastAsia="ko-KR"/>
        </w:rPr>
        <w:t xml:space="preserve"> </w:t>
      </w:r>
      <w:r>
        <w:rPr>
          <w:lang w:eastAsia="ko-KR"/>
        </w:rPr>
        <w:t>동영상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  <w:r>
        <w:rPr>
          <w:lang w:eastAsia="ko-KR"/>
        </w:rPr>
        <w:t xml:space="preserve"> </w:t>
      </w:r>
      <w:r>
        <w:rPr>
          <w:lang w:eastAsia="ko-KR"/>
        </w:rPr>
        <w:t>화면으로</w:t>
      </w:r>
      <w:r>
        <w:rPr>
          <w:lang w:eastAsia="ko-KR"/>
        </w:rPr>
        <w:t xml:space="preserve"> </w:t>
      </w:r>
      <w:r>
        <w:rPr>
          <w:lang w:eastAsia="ko-KR"/>
        </w:rPr>
        <w:t>전환됩니다</w:t>
      </w:r>
      <w:r>
        <w:rPr>
          <w:lang w:eastAsia="ko-KR"/>
        </w:rPr>
        <w:t>.</w:t>
      </w:r>
    </w:p>
    <w:p w:rsidR="0036258D" w:rsidRDefault="00A57BF2">
      <w:pPr>
        <w:pStyle w:val="21"/>
        <w:rPr>
          <w:lang w:eastAsia="ko-KR"/>
        </w:rPr>
      </w:pPr>
      <w:r>
        <w:rPr>
          <w:rFonts w:ascii="맑은 고딕" w:hAnsi="맑은 고딕"/>
          <w:lang w:eastAsia="ko-KR"/>
        </w:rPr>
        <w:t xml:space="preserve">7-1. </w:t>
      </w:r>
      <w:r>
        <w:rPr>
          <w:rFonts w:ascii="맑은 고딕" w:hAnsi="맑은 고딕"/>
          <w:lang w:eastAsia="ko-KR"/>
        </w:rPr>
        <w:t>첫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동영상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만들기</w:t>
      </w:r>
    </w:p>
    <w:p w:rsidR="0036258D" w:rsidRDefault="00A57BF2">
      <w:pPr>
        <w:rPr>
          <w:lang w:eastAsia="ko-KR"/>
        </w:rPr>
      </w:pPr>
      <w:r>
        <w:rPr>
          <w:b/>
          <w:lang w:eastAsia="ko-KR"/>
        </w:rPr>
        <w:t xml:space="preserve">(1) </w:t>
      </w:r>
      <w:r>
        <w:rPr>
          <w:b/>
          <w:lang w:eastAsia="ko-KR"/>
        </w:rPr>
        <w:t>오른쪽</w:t>
      </w:r>
      <w:r>
        <w:rPr>
          <w:b/>
          <w:lang w:eastAsia="ko-KR"/>
        </w:rPr>
        <w:t xml:space="preserve"> </w:t>
      </w:r>
      <w:proofErr w:type="spellStart"/>
      <w:r>
        <w:rPr>
          <w:b/>
          <w:lang w:eastAsia="ko-KR"/>
        </w:rPr>
        <w:t>사이드바에</w:t>
      </w:r>
      <w:proofErr w:type="spellEnd"/>
      <w:r>
        <w:rPr>
          <w:b/>
          <w:lang w:eastAsia="ko-KR"/>
        </w:rPr>
        <w:t xml:space="preserve"> API </w:t>
      </w:r>
      <w:r>
        <w:rPr>
          <w:b/>
          <w:lang w:eastAsia="ko-KR"/>
        </w:rPr>
        <w:t>키를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입력합니다</w:t>
      </w:r>
      <w:r>
        <w:rPr>
          <w:b/>
          <w:lang w:eastAsia="ko-KR"/>
        </w:rPr>
        <w:t xml:space="preserve"> (</w:t>
      </w:r>
      <w:r>
        <w:rPr>
          <w:b/>
          <w:lang w:eastAsia="ko-KR"/>
        </w:rPr>
        <w:t>이미지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탭에서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입력했다면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그대로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사용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가능</w:t>
      </w:r>
      <w:r>
        <w:rPr>
          <w:b/>
          <w:lang w:eastAsia="ko-KR"/>
        </w:rPr>
        <w:t>).</w:t>
      </w:r>
    </w:p>
    <w:p w:rsidR="0036258D" w:rsidRDefault="00A57BF2">
      <w:pPr>
        <w:rPr>
          <w:lang w:eastAsia="ko-KR"/>
        </w:rPr>
      </w:pPr>
      <w:r>
        <w:rPr>
          <w:b/>
          <w:lang w:eastAsia="ko-KR"/>
        </w:rPr>
        <w:t>(2) '</w:t>
      </w:r>
      <w:r>
        <w:rPr>
          <w:b/>
          <w:lang w:eastAsia="ko-KR"/>
        </w:rPr>
        <w:t>모델</w:t>
      </w:r>
      <w:r>
        <w:rPr>
          <w:b/>
          <w:lang w:eastAsia="ko-KR"/>
        </w:rPr>
        <w:t>'</w:t>
      </w:r>
      <w:r>
        <w:rPr>
          <w:b/>
          <w:lang w:eastAsia="ko-KR"/>
        </w:rPr>
        <w:t>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선택합니다</w:t>
      </w:r>
      <w:r>
        <w:rPr>
          <w:b/>
          <w:lang w:eastAsia="ko-KR"/>
        </w:rPr>
        <w:t>.</w:t>
      </w:r>
    </w:p>
    <w:p w:rsidR="0036258D" w:rsidRDefault="00A57BF2">
      <w:pPr>
        <w:pStyle w:val="a0"/>
        <w:ind w:left="425"/>
      </w:pPr>
      <w:proofErr w:type="spellStart"/>
      <w:r>
        <w:t>Veo</w:t>
      </w:r>
      <w:proofErr w:type="spellEnd"/>
      <w:r>
        <w:t xml:space="preserve"> 3.1 Standard: 1080p </w:t>
      </w:r>
      <w:r>
        <w:t>또는</w:t>
      </w:r>
      <w:r>
        <w:t xml:space="preserve"> 4K, </w:t>
      </w:r>
      <w:r>
        <w:t>최고</w:t>
      </w:r>
      <w:r>
        <w:t xml:space="preserve"> </w:t>
      </w:r>
      <w:r>
        <w:t>품질</w:t>
      </w:r>
    </w:p>
    <w:p w:rsidR="0036258D" w:rsidRDefault="00A57BF2">
      <w:pPr>
        <w:pStyle w:val="a0"/>
        <w:ind w:left="425"/>
      </w:pPr>
      <w:r>
        <w:t xml:space="preserve">Veo 3.1 Fast: </w:t>
      </w:r>
      <w:r>
        <w:t>빠르고</w:t>
      </w:r>
      <w:r>
        <w:t xml:space="preserve"> </w:t>
      </w:r>
      <w:r>
        <w:t>저렴</w:t>
      </w:r>
      <w:r>
        <w:t xml:space="preserve"> (Standard </w:t>
      </w:r>
      <w:r>
        <w:t>대비</w:t>
      </w:r>
      <w:r>
        <w:t xml:space="preserve"> </w:t>
      </w:r>
      <w:r>
        <w:t>약</w:t>
      </w:r>
      <w:r>
        <w:t xml:space="preserve"> 1/3 </w:t>
      </w:r>
      <w:r>
        <w:t>가격</w:t>
      </w:r>
      <w:r>
        <w:t>)</w:t>
      </w:r>
    </w:p>
    <w:p w:rsidR="0036258D" w:rsidRDefault="00A57BF2">
      <w:pPr>
        <w:pStyle w:val="a0"/>
        <w:ind w:left="425"/>
      </w:pPr>
      <w:r>
        <w:t xml:space="preserve">Veo 3.1 Lite: 1080p </w:t>
      </w:r>
      <w:r>
        <w:t>전용</w:t>
      </w:r>
      <w:r>
        <w:t xml:space="preserve">, </w:t>
      </w:r>
      <w:r>
        <w:t>가장</w:t>
      </w:r>
      <w:r>
        <w:t xml:space="preserve"> </w:t>
      </w:r>
      <w:r>
        <w:t>저렴</w:t>
      </w:r>
    </w:p>
    <w:p w:rsidR="0036258D" w:rsidRDefault="00A57BF2">
      <w:pPr>
        <w:rPr>
          <w:lang w:eastAsia="ko-KR"/>
        </w:rPr>
      </w:pPr>
      <w:r>
        <w:rPr>
          <w:b/>
          <w:lang w:eastAsia="ko-KR"/>
        </w:rPr>
        <w:t xml:space="preserve">(3) '📐 </w:t>
      </w:r>
      <w:r>
        <w:rPr>
          <w:b/>
          <w:lang w:eastAsia="ko-KR"/>
        </w:rPr>
        <w:t>세부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촬영</w:t>
      </w:r>
      <w:r>
        <w:rPr>
          <w:b/>
          <w:lang w:eastAsia="ko-KR"/>
        </w:rPr>
        <w:t>/</w:t>
      </w:r>
      <w:r>
        <w:rPr>
          <w:b/>
          <w:lang w:eastAsia="ko-KR"/>
        </w:rPr>
        <w:t>포맷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옵션</w:t>
      </w:r>
      <w:r>
        <w:rPr>
          <w:b/>
          <w:lang w:eastAsia="ko-KR"/>
        </w:rPr>
        <w:t>'</w:t>
      </w:r>
      <w:r>
        <w:rPr>
          <w:b/>
          <w:lang w:eastAsia="ko-KR"/>
        </w:rPr>
        <w:t>에서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비율</w:t>
      </w:r>
      <w:r>
        <w:rPr>
          <w:b/>
          <w:lang w:eastAsia="ko-KR"/>
        </w:rPr>
        <w:t xml:space="preserve">, </w:t>
      </w:r>
      <w:r>
        <w:rPr>
          <w:b/>
          <w:lang w:eastAsia="ko-KR"/>
        </w:rPr>
        <w:t>화질</w:t>
      </w:r>
      <w:r>
        <w:rPr>
          <w:b/>
          <w:lang w:eastAsia="ko-KR"/>
        </w:rPr>
        <w:t xml:space="preserve">, </w:t>
      </w:r>
      <w:r>
        <w:rPr>
          <w:b/>
          <w:lang w:eastAsia="ko-KR"/>
        </w:rPr>
        <w:t>길이를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지정합니다</w:t>
      </w:r>
      <w:r>
        <w:rPr>
          <w:b/>
          <w:lang w:eastAsia="ko-KR"/>
        </w:rPr>
        <w:t>.</w:t>
      </w:r>
    </w:p>
    <w:p w:rsidR="0036258D" w:rsidRDefault="00A57BF2">
      <w:pPr>
        <w:pStyle w:val="a0"/>
        <w:ind w:left="425"/>
        <w:rPr>
          <w:lang w:eastAsia="ko-KR"/>
        </w:rPr>
      </w:pPr>
      <w:r>
        <w:rPr>
          <w:lang w:eastAsia="ko-KR"/>
        </w:rPr>
        <w:t>화면</w:t>
      </w:r>
      <w:r>
        <w:rPr>
          <w:lang w:eastAsia="ko-KR"/>
        </w:rPr>
        <w:t xml:space="preserve"> </w:t>
      </w:r>
      <w:r>
        <w:rPr>
          <w:lang w:eastAsia="ko-KR"/>
        </w:rPr>
        <w:t>비율</w:t>
      </w:r>
      <w:r>
        <w:rPr>
          <w:lang w:eastAsia="ko-KR"/>
        </w:rPr>
        <w:t>: 16:9(</w:t>
      </w:r>
      <w:r>
        <w:rPr>
          <w:lang w:eastAsia="ko-KR"/>
        </w:rPr>
        <w:t>가로</w:t>
      </w:r>
      <w:r>
        <w:rPr>
          <w:lang w:eastAsia="ko-KR"/>
        </w:rPr>
        <w:t>/</w:t>
      </w:r>
      <w:r>
        <w:rPr>
          <w:lang w:eastAsia="ko-KR"/>
        </w:rPr>
        <w:t>유튜브</w:t>
      </w:r>
      <w:r>
        <w:rPr>
          <w:lang w:eastAsia="ko-KR"/>
        </w:rPr>
        <w:t xml:space="preserve">) </w:t>
      </w:r>
      <w:r>
        <w:rPr>
          <w:lang w:eastAsia="ko-KR"/>
        </w:rPr>
        <w:t>또는</w:t>
      </w:r>
      <w:r>
        <w:rPr>
          <w:lang w:eastAsia="ko-KR"/>
        </w:rPr>
        <w:t xml:space="preserve"> 9:16(</w:t>
      </w:r>
      <w:r>
        <w:rPr>
          <w:lang w:eastAsia="ko-KR"/>
        </w:rPr>
        <w:t>세로</w:t>
      </w:r>
      <w:r>
        <w:rPr>
          <w:lang w:eastAsia="ko-KR"/>
        </w:rPr>
        <w:t>/</w:t>
      </w:r>
      <w:r>
        <w:rPr>
          <w:lang w:eastAsia="ko-KR"/>
        </w:rPr>
        <w:t>숏폼</w:t>
      </w:r>
      <w:r>
        <w:rPr>
          <w:lang w:eastAsia="ko-KR"/>
        </w:rPr>
        <w:t>)</w:t>
      </w:r>
    </w:p>
    <w:p w:rsidR="0036258D" w:rsidRDefault="00A57BF2">
      <w:pPr>
        <w:pStyle w:val="a0"/>
        <w:ind w:left="425"/>
        <w:rPr>
          <w:lang w:eastAsia="ko-KR"/>
        </w:rPr>
      </w:pPr>
      <w:r>
        <w:rPr>
          <w:lang w:eastAsia="ko-KR"/>
        </w:rPr>
        <w:t>화질</w:t>
      </w:r>
      <w:r>
        <w:rPr>
          <w:lang w:eastAsia="ko-KR"/>
        </w:rPr>
        <w:t>: 720p / 1080p / 4k  ※ 1080p</w:t>
      </w:r>
      <w:r>
        <w:rPr>
          <w:lang w:eastAsia="ko-KR"/>
        </w:rPr>
        <w:t>와</w:t>
      </w:r>
      <w:r>
        <w:rPr>
          <w:lang w:eastAsia="ko-KR"/>
        </w:rPr>
        <w:t xml:space="preserve"> 4k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자동으로</w:t>
      </w:r>
      <w:r>
        <w:rPr>
          <w:lang w:eastAsia="ko-KR"/>
        </w:rPr>
        <w:t xml:space="preserve"> 8</w:t>
      </w:r>
      <w:r>
        <w:rPr>
          <w:lang w:eastAsia="ko-KR"/>
        </w:rPr>
        <w:t>초</w:t>
      </w:r>
      <w:r>
        <w:rPr>
          <w:lang w:eastAsia="ko-KR"/>
        </w:rPr>
        <w:t xml:space="preserve"> </w:t>
      </w:r>
      <w:r>
        <w:rPr>
          <w:lang w:eastAsia="ko-KR"/>
        </w:rPr>
        <w:t>고정</w:t>
      </w:r>
    </w:p>
    <w:p w:rsidR="0036258D" w:rsidRDefault="00A57BF2">
      <w:pPr>
        <w:pStyle w:val="a0"/>
        <w:ind w:left="425"/>
      </w:pPr>
      <w:proofErr w:type="spellStart"/>
      <w:r>
        <w:t>기본</w:t>
      </w:r>
      <w:proofErr w:type="spellEnd"/>
      <w:r>
        <w:t xml:space="preserve"> </w:t>
      </w:r>
      <w:proofErr w:type="spellStart"/>
      <w:r>
        <w:t>영상</w:t>
      </w:r>
      <w:proofErr w:type="spellEnd"/>
      <w:r>
        <w:t xml:space="preserve"> </w:t>
      </w:r>
      <w:proofErr w:type="spellStart"/>
      <w:r>
        <w:t>길이</w:t>
      </w:r>
      <w:proofErr w:type="spellEnd"/>
      <w:r>
        <w:t>: 4</w:t>
      </w:r>
      <w:r>
        <w:t>초</w:t>
      </w:r>
      <w:r>
        <w:t xml:space="preserve"> / 6</w:t>
      </w:r>
      <w:r>
        <w:t>초</w:t>
      </w:r>
      <w:r>
        <w:t xml:space="preserve"> / 8</w:t>
      </w:r>
      <w:r>
        <w:t>초</w:t>
      </w:r>
    </w:p>
    <w:p w:rsidR="0036258D" w:rsidRDefault="00A57BF2">
      <w:pPr>
        <w:rPr>
          <w:lang w:eastAsia="ko-KR"/>
        </w:rPr>
      </w:pPr>
      <w:r>
        <w:rPr>
          <w:b/>
          <w:lang w:eastAsia="ko-KR"/>
        </w:rPr>
        <w:t xml:space="preserve">(4) '💬 </w:t>
      </w:r>
      <w:r>
        <w:rPr>
          <w:b/>
          <w:lang w:eastAsia="ko-KR"/>
        </w:rPr>
        <w:t>감독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메가폰</w:t>
      </w:r>
      <w:r>
        <w:rPr>
          <w:b/>
          <w:lang w:eastAsia="ko-KR"/>
        </w:rPr>
        <w:t xml:space="preserve">' </w:t>
      </w:r>
      <w:r>
        <w:rPr>
          <w:b/>
          <w:lang w:eastAsia="ko-KR"/>
        </w:rPr>
        <w:t>칸에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만들고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싶은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영상을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묘사합니다</w:t>
      </w:r>
      <w:r>
        <w:rPr>
          <w:b/>
          <w:lang w:eastAsia="ko-KR"/>
        </w:rPr>
        <w:t>.</w:t>
      </w:r>
    </w:p>
    <w:p w:rsidR="0036258D" w:rsidRDefault="00A57BF2">
      <w:pPr>
        <w:ind w:left="283"/>
        <w:rPr>
          <w:lang w:eastAsia="ko-KR"/>
        </w:rPr>
      </w:pPr>
      <w:r>
        <w:rPr>
          <w:rFonts w:ascii="Consolas" w:hAnsi="Consolas"/>
          <w:sz w:val="20"/>
          <w:lang w:eastAsia="ko-KR"/>
        </w:rPr>
        <w:t>예</w:t>
      </w:r>
      <w:r>
        <w:rPr>
          <w:rFonts w:ascii="Consolas" w:hAnsi="Consolas"/>
          <w:sz w:val="20"/>
          <w:lang w:eastAsia="ko-KR"/>
        </w:rPr>
        <w:t xml:space="preserve">) </w:t>
      </w:r>
      <w:r>
        <w:rPr>
          <w:rFonts w:ascii="Consolas" w:hAnsi="Consolas"/>
          <w:sz w:val="20"/>
          <w:lang w:eastAsia="ko-KR"/>
        </w:rPr>
        <w:t>네온사인이</w:t>
      </w:r>
      <w:r>
        <w:rPr>
          <w:rFonts w:ascii="Consolas" w:hAnsi="Consolas"/>
          <w:sz w:val="20"/>
          <w:lang w:eastAsia="ko-KR"/>
        </w:rPr>
        <w:t xml:space="preserve"> </w:t>
      </w:r>
      <w:r>
        <w:rPr>
          <w:rFonts w:ascii="Consolas" w:hAnsi="Consolas"/>
          <w:sz w:val="20"/>
          <w:lang w:eastAsia="ko-KR"/>
        </w:rPr>
        <w:t>반짝이는</w:t>
      </w:r>
      <w:r>
        <w:rPr>
          <w:rFonts w:ascii="Consolas" w:hAnsi="Consolas"/>
          <w:sz w:val="20"/>
          <w:lang w:eastAsia="ko-KR"/>
        </w:rPr>
        <w:t xml:space="preserve"> </w:t>
      </w:r>
      <w:r>
        <w:rPr>
          <w:rFonts w:ascii="Consolas" w:hAnsi="Consolas"/>
          <w:sz w:val="20"/>
          <w:lang w:eastAsia="ko-KR"/>
        </w:rPr>
        <w:t>사이버펑크</w:t>
      </w:r>
      <w:r>
        <w:rPr>
          <w:rFonts w:ascii="Consolas" w:hAnsi="Consolas"/>
          <w:sz w:val="20"/>
          <w:lang w:eastAsia="ko-KR"/>
        </w:rPr>
        <w:t xml:space="preserve"> </w:t>
      </w:r>
      <w:r>
        <w:rPr>
          <w:rFonts w:ascii="Consolas" w:hAnsi="Consolas"/>
          <w:sz w:val="20"/>
          <w:lang w:eastAsia="ko-KR"/>
        </w:rPr>
        <w:t>도시</w:t>
      </w:r>
      <w:r>
        <w:rPr>
          <w:rFonts w:ascii="Consolas" w:hAnsi="Consolas"/>
          <w:sz w:val="20"/>
          <w:lang w:eastAsia="ko-KR"/>
        </w:rPr>
        <w:t xml:space="preserve"> </w:t>
      </w:r>
      <w:r>
        <w:rPr>
          <w:rFonts w:ascii="Consolas" w:hAnsi="Consolas"/>
          <w:sz w:val="20"/>
          <w:lang w:eastAsia="ko-KR"/>
        </w:rPr>
        <w:t>골목에서</w:t>
      </w:r>
      <w:r>
        <w:rPr>
          <w:rFonts w:ascii="Consolas" w:hAnsi="Consolas"/>
          <w:sz w:val="20"/>
          <w:lang w:eastAsia="ko-KR"/>
        </w:rPr>
        <w:br/>
      </w:r>
      <w:proofErr w:type="gramStart"/>
      <w:r>
        <w:rPr>
          <w:rFonts w:ascii="Consolas" w:hAnsi="Consolas"/>
          <w:sz w:val="20"/>
          <w:lang w:eastAsia="ko-KR"/>
        </w:rPr>
        <w:t xml:space="preserve">    </w:t>
      </w:r>
      <w:r>
        <w:rPr>
          <w:rFonts w:ascii="Consolas" w:hAnsi="Consolas"/>
          <w:sz w:val="20"/>
          <w:lang w:eastAsia="ko-KR"/>
        </w:rPr>
        <w:t>한</w:t>
      </w:r>
      <w:proofErr w:type="gramEnd"/>
      <w:r>
        <w:rPr>
          <w:rFonts w:ascii="Consolas" w:hAnsi="Consolas"/>
          <w:sz w:val="20"/>
          <w:lang w:eastAsia="ko-KR"/>
        </w:rPr>
        <w:t xml:space="preserve"> </w:t>
      </w:r>
      <w:r>
        <w:rPr>
          <w:rFonts w:ascii="Consolas" w:hAnsi="Consolas"/>
          <w:sz w:val="20"/>
          <w:lang w:eastAsia="ko-KR"/>
        </w:rPr>
        <w:t>남자가</w:t>
      </w:r>
      <w:r>
        <w:rPr>
          <w:rFonts w:ascii="Consolas" w:hAnsi="Consolas"/>
          <w:sz w:val="20"/>
          <w:lang w:eastAsia="ko-KR"/>
        </w:rPr>
        <w:t xml:space="preserve"> '</w:t>
      </w:r>
      <w:r>
        <w:rPr>
          <w:rFonts w:ascii="Consolas" w:hAnsi="Consolas"/>
          <w:sz w:val="20"/>
          <w:lang w:eastAsia="ko-KR"/>
        </w:rPr>
        <w:t>이거</w:t>
      </w:r>
      <w:r>
        <w:rPr>
          <w:rFonts w:ascii="Consolas" w:hAnsi="Consolas"/>
          <w:sz w:val="20"/>
          <w:lang w:eastAsia="ko-KR"/>
        </w:rPr>
        <w:t xml:space="preserve"> </w:t>
      </w:r>
      <w:r>
        <w:rPr>
          <w:rFonts w:ascii="Consolas" w:hAnsi="Consolas"/>
          <w:sz w:val="20"/>
          <w:lang w:eastAsia="ko-KR"/>
        </w:rPr>
        <w:t>진짜</w:t>
      </w:r>
      <w:r>
        <w:rPr>
          <w:rFonts w:ascii="Consolas" w:hAnsi="Consolas"/>
          <w:sz w:val="20"/>
          <w:lang w:eastAsia="ko-KR"/>
        </w:rPr>
        <w:t xml:space="preserve"> </w:t>
      </w:r>
      <w:r>
        <w:rPr>
          <w:rFonts w:ascii="Consolas" w:hAnsi="Consolas"/>
          <w:sz w:val="20"/>
          <w:lang w:eastAsia="ko-KR"/>
        </w:rPr>
        <w:t>멋지다</w:t>
      </w:r>
      <w:r>
        <w:rPr>
          <w:rFonts w:ascii="Consolas" w:hAnsi="Consolas"/>
          <w:sz w:val="20"/>
          <w:lang w:eastAsia="ko-KR"/>
        </w:rPr>
        <w:t>!'</w:t>
      </w:r>
      <w:r>
        <w:rPr>
          <w:rFonts w:ascii="Consolas" w:hAnsi="Consolas"/>
          <w:sz w:val="20"/>
          <w:lang w:eastAsia="ko-KR"/>
        </w:rPr>
        <w:t>라고</w:t>
      </w:r>
      <w:r>
        <w:rPr>
          <w:rFonts w:ascii="Consolas" w:hAnsi="Consolas"/>
          <w:sz w:val="20"/>
          <w:lang w:eastAsia="ko-KR"/>
        </w:rPr>
        <w:t xml:space="preserve"> </w:t>
      </w:r>
      <w:r>
        <w:rPr>
          <w:rFonts w:ascii="Consolas" w:hAnsi="Consolas"/>
          <w:sz w:val="20"/>
          <w:lang w:eastAsia="ko-KR"/>
        </w:rPr>
        <w:t>외칩니다</w:t>
      </w:r>
      <w:r>
        <w:rPr>
          <w:rFonts w:ascii="Consolas" w:hAnsi="Consolas"/>
          <w:sz w:val="20"/>
          <w:lang w:eastAsia="ko-KR"/>
        </w:rPr>
        <w:t>.</w:t>
      </w:r>
    </w:p>
    <w:p w:rsidR="0036258D" w:rsidRDefault="00A57BF2">
      <w:pPr>
        <w:rPr>
          <w:lang w:eastAsia="ko-KR"/>
        </w:rPr>
      </w:pPr>
      <w:r>
        <w:rPr>
          <w:lang w:eastAsia="ko-KR"/>
        </w:rPr>
        <w:t xml:space="preserve">    ※ </w:t>
      </w:r>
      <w:r>
        <w:rPr>
          <w:lang w:eastAsia="ko-KR"/>
        </w:rPr>
        <w:t>대사와</w:t>
      </w:r>
      <w:r>
        <w:rPr>
          <w:lang w:eastAsia="ko-KR"/>
        </w:rPr>
        <w:t xml:space="preserve"> </w:t>
      </w:r>
      <w:r>
        <w:rPr>
          <w:lang w:eastAsia="ko-KR"/>
        </w:rPr>
        <w:t>효과음</w:t>
      </w:r>
      <w:r>
        <w:rPr>
          <w:lang w:eastAsia="ko-KR"/>
        </w:rPr>
        <w:t xml:space="preserve"> </w:t>
      </w:r>
      <w:r>
        <w:rPr>
          <w:lang w:eastAsia="ko-KR"/>
        </w:rPr>
        <w:t>묘사를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적으면</w:t>
      </w:r>
      <w:r>
        <w:rPr>
          <w:lang w:eastAsia="ko-KR"/>
        </w:rPr>
        <w:t xml:space="preserve"> </w:t>
      </w:r>
      <w:r>
        <w:rPr>
          <w:lang w:eastAsia="ko-KR"/>
        </w:rPr>
        <w:t>음향까지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생성됩니다</w:t>
      </w:r>
      <w:r>
        <w:rPr>
          <w:lang w:eastAsia="ko-KR"/>
        </w:rPr>
        <w:t>.</w:t>
      </w:r>
    </w:p>
    <w:p w:rsidR="0036258D" w:rsidRDefault="00A57BF2">
      <w:pPr>
        <w:rPr>
          <w:lang w:eastAsia="ko-KR"/>
        </w:rPr>
      </w:pPr>
      <w:r>
        <w:rPr>
          <w:b/>
          <w:lang w:eastAsia="ko-KR"/>
        </w:rPr>
        <w:t xml:space="preserve">(5) '🎥 </w:t>
      </w:r>
      <w:r>
        <w:rPr>
          <w:b/>
          <w:lang w:eastAsia="ko-KR"/>
        </w:rPr>
        <w:t>처음부터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동영상</w:t>
      </w:r>
      <w:r>
        <w:rPr>
          <w:b/>
          <w:lang w:eastAsia="ko-KR"/>
        </w:rPr>
        <w:t xml:space="preserve"> </w:t>
      </w:r>
      <w:proofErr w:type="spellStart"/>
      <w:r>
        <w:rPr>
          <w:b/>
          <w:lang w:eastAsia="ko-KR"/>
        </w:rPr>
        <w:t>렌더링</w:t>
      </w:r>
      <w:proofErr w:type="spellEnd"/>
      <w:r>
        <w:rPr>
          <w:b/>
          <w:lang w:eastAsia="ko-KR"/>
        </w:rPr>
        <w:t xml:space="preserve">' </w:t>
      </w:r>
      <w:r>
        <w:rPr>
          <w:b/>
          <w:lang w:eastAsia="ko-KR"/>
        </w:rPr>
        <w:t>버튼을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클릭합니다</w:t>
      </w:r>
      <w:r>
        <w:rPr>
          <w:b/>
          <w:lang w:eastAsia="ko-KR"/>
        </w:rPr>
        <w:t>.</w:t>
      </w:r>
    </w:p>
    <w:p w:rsidR="0036258D" w:rsidRDefault="00A57BF2">
      <w:pPr>
        <w:rPr>
          <w:lang w:eastAsia="ko-KR"/>
        </w:rPr>
      </w:pPr>
      <w:r>
        <w:rPr>
          <w:lang w:eastAsia="ko-KR"/>
        </w:rPr>
        <w:t xml:space="preserve">    → </w:t>
      </w:r>
      <w:r>
        <w:rPr>
          <w:lang w:eastAsia="ko-KR"/>
        </w:rPr>
        <w:t>영상</w:t>
      </w:r>
      <w:r>
        <w:rPr>
          <w:lang w:eastAsia="ko-KR"/>
        </w:rPr>
        <w:t xml:space="preserve"> </w:t>
      </w:r>
      <w:r>
        <w:rPr>
          <w:lang w:eastAsia="ko-KR"/>
        </w:rPr>
        <w:t>생성에는</w:t>
      </w:r>
      <w:r>
        <w:rPr>
          <w:lang w:eastAsia="ko-KR"/>
        </w:rPr>
        <w:t xml:space="preserve"> </w:t>
      </w:r>
      <w:r>
        <w:rPr>
          <w:lang w:eastAsia="ko-KR"/>
        </w:rPr>
        <w:t>보통</w:t>
      </w:r>
      <w:r>
        <w:rPr>
          <w:lang w:eastAsia="ko-KR"/>
        </w:rPr>
        <w:t xml:space="preserve"> 2~10</w:t>
      </w:r>
      <w:r>
        <w:rPr>
          <w:lang w:eastAsia="ko-KR"/>
        </w:rPr>
        <w:t>분이</w:t>
      </w:r>
      <w:r>
        <w:rPr>
          <w:lang w:eastAsia="ko-KR"/>
        </w:rPr>
        <w:t xml:space="preserve"> </w:t>
      </w:r>
      <w:r>
        <w:rPr>
          <w:lang w:eastAsia="ko-KR"/>
        </w:rPr>
        <w:t>소요됩니다</w:t>
      </w:r>
      <w:r>
        <w:rPr>
          <w:lang w:eastAsia="ko-KR"/>
        </w:rPr>
        <w:t xml:space="preserve">. </w:t>
      </w:r>
      <w:r>
        <w:rPr>
          <w:lang w:eastAsia="ko-KR"/>
        </w:rPr>
        <w:t>상태창에</w:t>
      </w:r>
      <w:r>
        <w:rPr>
          <w:lang w:eastAsia="ko-KR"/>
        </w:rPr>
        <w:t xml:space="preserve"> </w:t>
      </w:r>
      <w:r>
        <w:rPr>
          <w:lang w:eastAsia="ko-KR"/>
        </w:rPr>
        <w:t>진행</w:t>
      </w:r>
      <w:r>
        <w:rPr>
          <w:lang w:eastAsia="ko-KR"/>
        </w:rPr>
        <w:t xml:space="preserve"> </w:t>
      </w:r>
      <w:r>
        <w:rPr>
          <w:lang w:eastAsia="ko-KR"/>
        </w:rPr>
        <w:t>상황이</w:t>
      </w:r>
      <w:r>
        <w:rPr>
          <w:lang w:eastAsia="ko-KR"/>
        </w:rPr>
        <w:t xml:space="preserve"> </w:t>
      </w:r>
      <w:r>
        <w:rPr>
          <w:lang w:eastAsia="ko-KR"/>
        </w:rPr>
        <w:t>표시됩니다</w:t>
      </w:r>
      <w:r>
        <w:rPr>
          <w:lang w:eastAsia="ko-KR"/>
        </w:rPr>
        <w:t>.</w:t>
      </w:r>
    </w:p>
    <w:p w:rsidR="0036258D" w:rsidRDefault="00A57BF2">
      <w:pPr>
        <w:pStyle w:val="21"/>
        <w:rPr>
          <w:lang w:eastAsia="ko-KR"/>
        </w:rPr>
      </w:pPr>
      <w:r>
        <w:rPr>
          <w:rFonts w:ascii="맑은 고딕" w:hAnsi="맑은 고딕"/>
          <w:lang w:eastAsia="ko-KR"/>
        </w:rPr>
        <w:t xml:space="preserve">7-2. </w:t>
      </w:r>
      <w:r>
        <w:rPr>
          <w:rFonts w:ascii="맑은 고딕" w:hAnsi="맑은 고딕"/>
          <w:lang w:eastAsia="ko-KR"/>
        </w:rPr>
        <w:t>이미지로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영상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만들기</w:t>
      </w:r>
      <w:r>
        <w:rPr>
          <w:rFonts w:ascii="맑은 고딕" w:hAnsi="맑은 고딕"/>
          <w:lang w:eastAsia="ko-KR"/>
        </w:rPr>
        <w:t xml:space="preserve"> (Image-to-Video)</w:t>
      </w:r>
    </w:p>
    <w:p w:rsidR="0036258D" w:rsidRDefault="00A57BF2">
      <w:pPr>
        <w:rPr>
          <w:lang w:eastAsia="ko-KR"/>
        </w:rPr>
      </w:pPr>
      <w:r>
        <w:rPr>
          <w:lang w:eastAsia="ko-KR"/>
        </w:rPr>
        <w:t xml:space="preserve">'🖼️ </w:t>
      </w:r>
      <w:r>
        <w:rPr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lang w:eastAsia="ko-KR"/>
        </w:rPr>
        <w:t>연계</w:t>
      </w:r>
      <w:r>
        <w:rPr>
          <w:lang w:eastAsia="ko-KR"/>
        </w:rPr>
        <w:t xml:space="preserve"> </w:t>
      </w:r>
      <w:r>
        <w:rPr>
          <w:lang w:eastAsia="ko-KR"/>
        </w:rPr>
        <w:t>지시사항</w:t>
      </w:r>
      <w:r>
        <w:rPr>
          <w:lang w:eastAsia="ko-KR"/>
        </w:rPr>
        <w:t xml:space="preserve">' </w:t>
      </w:r>
      <w:r>
        <w:rPr>
          <w:lang w:eastAsia="ko-KR"/>
        </w:rPr>
        <w:t>영역을</w:t>
      </w:r>
      <w:r>
        <w:rPr>
          <w:lang w:eastAsia="ko-KR"/>
        </w:rPr>
        <w:t xml:space="preserve"> </w:t>
      </w:r>
      <w:r>
        <w:rPr>
          <w:lang w:eastAsia="ko-KR"/>
        </w:rPr>
        <w:t>펼치면</w:t>
      </w:r>
      <w:r>
        <w:rPr>
          <w:lang w:eastAsia="ko-KR"/>
        </w:rPr>
        <w:t xml:space="preserve"> </w:t>
      </w:r>
      <w:r>
        <w:rPr>
          <w:lang w:eastAsia="ko-KR"/>
        </w:rPr>
        <w:t>다음을</w:t>
      </w:r>
      <w:r>
        <w:rPr>
          <w:lang w:eastAsia="ko-KR"/>
        </w:rPr>
        <w:t xml:space="preserve"> </w:t>
      </w:r>
      <w:r>
        <w:rPr>
          <w:lang w:eastAsia="ko-KR"/>
        </w:rPr>
        <w:t>지정할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:rsidR="0036258D" w:rsidRDefault="00A57BF2">
      <w:pPr>
        <w:pStyle w:val="a0"/>
        <w:ind w:left="425"/>
        <w:rPr>
          <w:lang w:eastAsia="ko-KR"/>
        </w:rPr>
      </w:pPr>
      <w:r>
        <w:rPr>
          <w:lang w:eastAsia="ko-KR"/>
        </w:rPr>
        <w:t>첫</w:t>
      </w:r>
      <w:r>
        <w:rPr>
          <w:lang w:eastAsia="ko-KR"/>
        </w:rPr>
        <w:t xml:space="preserve"> </w:t>
      </w:r>
      <w:r>
        <w:rPr>
          <w:lang w:eastAsia="ko-KR"/>
        </w:rPr>
        <w:t>프레임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  <w:r>
        <w:rPr>
          <w:lang w:eastAsia="ko-KR"/>
        </w:rPr>
        <w:t xml:space="preserve">: </w:t>
      </w:r>
      <w:r>
        <w:rPr>
          <w:lang w:eastAsia="ko-KR"/>
        </w:rPr>
        <w:t>영상이</w:t>
      </w:r>
      <w:r>
        <w:rPr>
          <w:lang w:eastAsia="ko-KR"/>
        </w:rPr>
        <w:t xml:space="preserve"> </w:t>
      </w:r>
      <w:r>
        <w:rPr>
          <w:lang w:eastAsia="ko-KR"/>
        </w:rPr>
        <w:t>시작될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보일</w:t>
      </w:r>
      <w:r>
        <w:rPr>
          <w:lang w:eastAsia="ko-KR"/>
        </w:rPr>
        <w:t xml:space="preserve"> </w:t>
      </w:r>
      <w:r>
        <w:rPr>
          <w:lang w:eastAsia="ko-KR"/>
        </w:rPr>
        <w:t>화면</w:t>
      </w:r>
    </w:p>
    <w:p w:rsidR="0036258D" w:rsidRDefault="00A57BF2">
      <w:pPr>
        <w:pStyle w:val="a0"/>
        <w:ind w:left="425"/>
        <w:rPr>
          <w:lang w:eastAsia="ko-KR"/>
        </w:rPr>
      </w:pPr>
      <w:r>
        <w:rPr>
          <w:lang w:eastAsia="ko-KR"/>
        </w:rPr>
        <w:t>엔딩</w:t>
      </w:r>
      <w:r>
        <w:rPr>
          <w:lang w:eastAsia="ko-KR"/>
        </w:rPr>
        <w:t xml:space="preserve"> </w:t>
      </w:r>
      <w:r>
        <w:rPr>
          <w:lang w:eastAsia="ko-KR"/>
        </w:rPr>
        <w:t>프레임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  <w:r>
        <w:rPr>
          <w:lang w:eastAsia="ko-KR"/>
        </w:rPr>
        <w:t xml:space="preserve">: </w:t>
      </w:r>
      <w:r>
        <w:rPr>
          <w:lang w:eastAsia="ko-KR"/>
        </w:rPr>
        <w:t>영상이</w:t>
      </w:r>
      <w:r>
        <w:rPr>
          <w:lang w:eastAsia="ko-KR"/>
        </w:rPr>
        <w:t xml:space="preserve"> </w:t>
      </w:r>
      <w:r>
        <w:rPr>
          <w:lang w:eastAsia="ko-KR"/>
        </w:rPr>
        <w:t>끝날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도착할</w:t>
      </w:r>
      <w:r>
        <w:rPr>
          <w:lang w:eastAsia="ko-KR"/>
        </w:rPr>
        <w:t xml:space="preserve"> </w:t>
      </w:r>
      <w:r>
        <w:rPr>
          <w:lang w:eastAsia="ko-KR"/>
        </w:rPr>
        <w:t>화면</w:t>
      </w:r>
      <w:r>
        <w:rPr>
          <w:lang w:eastAsia="ko-KR"/>
        </w:rPr>
        <w:t xml:space="preserve"> (</w:t>
      </w:r>
      <w:proofErr w:type="spellStart"/>
      <w:r>
        <w:rPr>
          <w:lang w:eastAsia="ko-KR"/>
        </w:rPr>
        <w:t>Veo</w:t>
      </w:r>
      <w:proofErr w:type="spellEnd"/>
      <w:r>
        <w:rPr>
          <w:lang w:eastAsia="ko-KR"/>
        </w:rPr>
        <w:t xml:space="preserve"> 3.1 </w:t>
      </w:r>
      <w:r>
        <w:rPr>
          <w:lang w:eastAsia="ko-KR"/>
        </w:rPr>
        <w:t>이상에서만</w:t>
      </w:r>
      <w:r>
        <w:rPr>
          <w:lang w:eastAsia="ko-KR"/>
        </w:rPr>
        <w:t xml:space="preserve"> </w:t>
      </w:r>
      <w:r>
        <w:rPr>
          <w:lang w:eastAsia="ko-KR"/>
        </w:rPr>
        <w:t>지원</w:t>
      </w:r>
      <w:r>
        <w:rPr>
          <w:lang w:eastAsia="ko-KR"/>
        </w:rPr>
        <w:t>)</w:t>
      </w:r>
    </w:p>
    <w:p w:rsidR="0036258D" w:rsidRDefault="00A57BF2">
      <w:pPr>
        <w:pStyle w:val="a0"/>
        <w:ind w:left="425"/>
        <w:rPr>
          <w:lang w:eastAsia="ko-KR"/>
        </w:rPr>
      </w:pPr>
      <w:r>
        <w:rPr>
          <w:lang w:eastAsia="ko-KR"/>
        </w:rPr>
        <w:lastRenderedPageBreak/>
        <w:t>캐릭터</w:t>
      </w:r>
      <w:r>
        <w:rPr>
          <w:lang w:eastAsia="ko-KR"/>
        </w:rPr>
        <w:t>/</w:t>
      </w:r>
      <w:r>
        <w:rPr>
          <w:lang w:eastAsia="ko-KR"/>
        </w:rPr>
        <w:t>소재</w:t>
      </w:r>
      <w:r>
        <w:rPr>
          <w:lang w:eastAsia="ko-KR"/>
        </w:rPr>
        <w:t xml:space="preserve"> </w:t>
      </w:r>
      <w:r>
        <w:rPr>
          <w:lang w:eastAsia="ko-KR"/>
        </w:rPr>
        <w:t>참조</w:t>
      </w:r>
      <w:r>
        <w:rPr>
          <w:lang w:eastAsia="ko-KR"/>
        </w:rPr>
        <w:t xml:space="preserve"> </w:t>
      </w:r>
      <w:r>
        <w:rPr>
          <w:lang w:eastAsia="ko-KR"/>
        </w:rPr>
        <w:t>사진</w:t>
      </w:r>
      <w:r>
        <w:rPr>
          <w:lang w:eastAsia="ko-KR"/>
        </w:rPr>
        <w:t xml:space="preserve">: </w:t>
      </w:r>
      <w:r>
        <w:rPr>
          <w:lang w:eastAsia="ko-KR"/>
        </w:rPr>
        <w:t>일관된</w:t>
      </w:r>
      <w:r>
        <w:rPr>
          <w:lang w:eastAsia="ko-KR"/>
        </w:rPr>
        <w:t xml:space="preserve"> </w:t>
      </w:r>
      <w:r>
        <w:rPr>
          <w:lang w:eastAsia="ko-KR"/>
        </w:rPr>
        <w:t>인물</w:t>
      </w:r>
      <w:r>
        <w:rPr>
          <w:lang w:eastAsia="ko-KR"/>
        </w:rPr>
        <w:t>·</w:t>
      </w:r>
      <w:r>
        <w:rPr>
          <w:lang w:eastAsia="ko-KR"/>
        </w:rPr>
        <w:t>물체</w:t>
      </w:r>
      <w:r>
        <w:rPr>
          <w:lang w:eastAsia="ko-KR"/>
        </w:rPr>
        <w:t xml:space="preserve"> </w:t>
      </w:r>
      <w:r>
        <w:rPr>
          <w:lang w:eastAsia="ko-KR"/>
        </w:rPr>
        <w:t>유지를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최대</w:t>
      </w:r>
      <w:r>
        <w:rPr>
          <w:lang w:eastAsia="ko-KR"/>
        </w:rPr>
        <w:t xml:space="preserve"> 3</w:t>
      </w:r>
      <w:r>
        <w:rPr>
          <w:lang w:eastAsia="ko-KR"/>
        </w:rPr>
        <w:t>장</w:t>
      </w:r>
      <w:r>
        <w:rPr>
          <w:lang w:eastAsia="ko-KR"/>
        </w:rPr>
        <w:t xml:space="preserve"> </w:t>
      </w:r>
      <w:r>
        <w:rPr>
          <w:lang w:eastAsia="ko-KR"/>
        </w:rPr>
        <w:t>업로드</w:t>
      </w:r>
    </w:p>
    <w:p w:rsidR="0036258D" w:rsidRDefault="00A57BF2">
      <w:pPr>
        <w:pStyle w:val="a0"/>
        <w:ind w:left="425"/>
        <w:rPr>
          <w:lang w:eastAsia="ko-KR"/>
        </w:rPr>
      </w:pPr>
      <w:r>
        <w:rPr>
          <w:lang w:eastAsia="ko-KR"/>
        </w:rPr>
        <w:t>문서</w:t>
      </w:r>
      <w:r>
        <w:rPr>
          <w:lang w:eastAsia="ko-KR"/>
        </w:rPr>
        <w:t xml:space="preserve"> </w:t>
      </w:r>
      <w:r>
        <w:rPr>
          <w:lang w:eastAsia="ko-KR"/>
        </w:rPr>
        <w:t>업로드</w:t>
      </w:r>
      <w:r>
        <w:rPr>
          <w:lang w:eastAsia="ko-KR"/>
        </w:rPr>
        <w:t xml:space="preserve">: PDF, Word </w:t>
      </w:r>
      <w:r>
        <w:rPr>
          <w:lang w:eastAsia="ko-KR"/>
        </w:rPr>
        <w:t>등을</w:t>
      </w:r>
      <w:r>
        <w:rPr>
          <w:lang w:eastAsia="ko-KR"/>
        </w:rPr>
        <w:t xml:space="preserve"> </w:t>
      </w:r>
      <w:r>
        <w:rPr>
          <w:lang w:eastAsia="ko-KR"/>
        </w:rPr>
        <w:t>올리면</w:t>
      </w:r>
      <w:r>
        <w:rPr>
          <w:lang w:eastAsia="ko-KR"/>
        </w:rPr>
        <w:t xml:space="preserve"> </w:t>
      </w:r>
      <w:r>
        <w:rPr>
          <w:lang w:eastAsia="ko-KR"/>
        </w:rPr>
        <w:t>자동으로</w:t>
      </w:r>
      <w:r>
        <w:rPr>
          <w:lang w:eastAsia="ko-KR"/>
        </w:rPr>
        <w:t xml:space="preserve"> </w:t>
      </w:r>
      <w:r>
        <w:rPr>
          <w:lang w:eastAsia="ko-KR"/>
        </w:rPr>
        <w:t>장면</w:t>
      </w:r>
      <w:r>
        <w:rPr>
          <w:lang w:eastAsia="ko-KR"/>
        </w:rPr>
        <w:t xml:space="preserve"> </w:t>
      </w:r>
      <w:r>
        <w:rPr>
          <w:lang w:eastAsia="ko-KR"/>
        </w:rPr>
        <w:t>묘사</w:t>
      </w:r>
      <w:r>
        <w:rPr>
          <w:lang w:eastAsia="ko-KR"/>
        </w:rPr>
        <w:t xml:space="preserve"> </w:t>
      </w:r>
      <w:r>
        <w:rPr>
          <w:lang w:eastAsia="ko-KR"/>
        </w:rPr>
        <w:t>프롬프트로</w:t>
      </w:r>
      <w:r>
        <w:rPr>
          <w:lang w:eastAsia="ko-KR"/>
        </w:rPr>
        <w:t xml:space="preserve"> </w:t>
      </w:r>
      <w:r>
        <w:rPr>
          <w:lang w:eastAsia="ko-KR"/>
        </w:rPr>
        <w:t>변환됨</w:t>
      </w:r>
    </w:p>
    <w:p w:rsidR="0036258D" w:rsidRDefault="00A57BF2">
      <w:pPr>
        <w:pStyle w:val="21"/>
        <w:rPr>
          <w:lang w:eastAsia="ko-KR"/>
        </w:rPr>
      </w:pPr>
      <w:r>
        <w:rPr>
          <w:rFonts w:ascii="맑은 고딕" w:hAnsi="맑은 고딕"/>
          <w:lang w:eastAsia="ko-KR"/>
        </w:rPr>
        <w:t xml:space="preserve">7-3. </w:t>
      </w:r>
      <w:r>
        <w:rPr>
          <w:rFonts w:ascii="맑은 고딕" w:hAnsi="맑은 고딕"/>
          <w:lang w:eastAsia="ko-KR"/>
        </w:rPr>
        <w:t>영상</w:t>
      </w:r>
      <w:r>
        <w:rPr>
          <w:rFonts w:ascii="맑은 고딕" w:hAnsi="맑은 고딕"/>
          <w:lang w:eastAsia="ko-KR"/>
        </w:rPr>
        <w:t xml:space="preserve"> </w:t>
      </w:r>
      <w:proofErr w:type="spellStart"/>
      <w:r>
        <w:rPr>
          <w:rFonts w:ascii="맑은 고딕" w:hAnsi="맑은 고딕"/>
          <w:lang w:eastAsia="ko-KR"/>
        </w:rPr>
        <w:t>이어붙이기</w:t>
      </w:r>
      <w:proofErr w:type="spellEnd"/>
      <w:r>
        <w:rPr>
          <w:rFonts w:ascii="맑은 고딕" w:hAnsi="맑은 고딕"/>
          <w:lang w:eastAsia="ko-KR"/>
        </w:rPr>
        <w:t xml:space="preserve"> (</w:t>
      </w:r>
      <w:r>
        <w:rPr>
          <w:rFonts w:ascii="맑은 고딕" w:hAnsi="맑은 고딕"/>
          <w:lang w:eastAsia="ko-KR"/>
        </w:rPr>
        <w:t>연장</w:t>
      </w:r>
      <w:r>
        <w:rPr>
          <w:rFonts w:ascii="맑은 고딕" w:hAnsi="맑은 고딕"/>
          <w:lang w:eastAsia="ko-KR"/>
        </w:rPr>
        <w:t>)</w:t>
      </w:r>
    </w:p>
    <w:p w:rsidR="0036258D" w:rsidRDefault="00A57BF2">
      <w:pPr>
        <w:rPr>
          <w:lang w:eastAsia="ko-KR"/>
        </w:rPr>
      </w:pPr>
      <w:r>
        <w:rPr>
          <w:b/>
          <w:lang w:eastAsia="ko-KR"/>
        </w:rPr>
        <w:t>방법</w:t>
      </w:r>
      <w:r>
        <w:rPr>
          <w:b/>
          <w:lang w:eastAsia="ko-KR"/>
        </w:rPr>
        <w:t xml:space="preserve"> A: </w:t>
      </w:r>
      <w:r>
        <w:rPr>
          <w:b/>
          <w:lang w:eastAsia="ko-KR"/>
        </w:rPr>
        <w:t>수동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연장</w:t>
      </w:r>
    </w:p>
    <w:p w:rsidR="0036258D" w:rsidRDefault="00A57BF2">
      <w:pPr>
        <w:pStyle w:val="a0"/>
        <w:ind w:left="425"/>
        <w:rPr>
          <w:lang w:eastAsia="ko-KR"/>
        </w:rPr>
      </w:pP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영상</w:t>
      </w:r>
      <w:r>
        <w:rPr>
          <w:lang w:eastAsia="ko-KR"/>
        </w:rPr>
        <w:t xml:space="preserve"> </w:t>
      </w:r>
      <w:r>
        <w:rPr>
          <w:lang w:eastAsia="ko-KR"/>
        </w:rPr>
        <w:t>하나를</w:t>
      </w:r>
      <w:r>
        <w:rPr>
          <w:lang w:eastAsia="ko-KR"/>
        </w:rPr>
        <w:t xml:space="preserve"> </w:t>
      </w:r>
      <w:r>
        <w:rPr>
          <w:lang w:eastAsia="ko-KR"/>
        </w:rPr>
        <w:t>생성합니다</w:t>
      </w:r>
      <w:r>
        <w:rPr>
          <w:lang w:eastAsia="ko-KR"/>
        </w:rPr>
        <w:t>.</w:t>
      </w:r>
    </w:p>
    <w:p w:rsidR="0036258D" w:rsidRDefault="00A57BF2">
      <w:pPr>
        <w:pStyle w:val="a0"/>
        <w:ind w:left="425"/>
        <w:rPr>
          <w:lang w:eastAsia="ko-KR"/>
        </w:rPr>
      </w:pPr>
      <w:r>
        <w:rPr>
          <w:lang w:eastAsia="ko-KR"/>
        </w:rPr>
        <w:t xml:space="preserve">'🔄 </w:t>
      </w:r>
      <w:r>
        <w:rPr>
          <w:lang w:eastAsia="ko-KR"/>
        </w:rPr>
        <w:t>방금</w:t>
      </w:r>
      <w:r>
        <w:rPr>
          <w:lang w:eastAsia="ko-KR"/>
        </w:rPr>
        <w:t xml:space="preserve"> </w:t>
      </w:r>
      <w:r>
        <w:rPr>
          <w:lang w:eastAsia="ko-KR"/>
        </w:rPr>
        <w:t>만든</w:t>
      </w:r>
      <w:r>
        <w:rPr>
          <w:lang w:eastAsia="ko-KR"/>
        </w:rPr>
        <w:t xml:space="preserve"> </w:t>
      </w:r>
      <w:r>
        <w:rPr>
          <w:lang w:eastAsia="ko-KR"/>
        </w:rPr>
        <w:t>영상</w:t>
      </w:r>
      <w:r>
        <w:rPr>
          <w:lang w:eastAsia="ko-KR"/>
        </w:rPr>
        <w:t xml:space="preserve"> 7</w:t>
      </w:r>
      <w:r>
        <w:rPr>
          <w:lang w:eastAsia="ko-KR"/>
        </w:rPr>
        <w:t>초</w:t>
      </w:r>
      <w:r>
        <w:rPr>
          <w:lang w:eastAsia="ko-KR"/>
        </w:rPr>
        <w:t xml:space="preserve"> </w:t>
      </w:r>
      <w:r>
        <w:rPr>
          <w:lang w:eastAsia="ko-KR"/>
        </w:rPr>
        <w:t>이어서</w:t>
      </w:r>
      <w:r>
        <w:rPr>
          <w:lang w:eastAsia="ko-KR"/>
        </w:rPr>
        <w:t xml:space="preserve">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연장하기</w:t>
      </w:r>
      <w:r>
        <w:rPr>
          <w:lang w:eastAsia="ko-KR"/>
        </w:rPr>
        <w:t xml:space="preserve">' </w:t>
      </w:r>
      <w:r>
        <w:rPr>
          <w:lang w:eastAsia="ko-KR"/>
        </w:rPr>
        <w:t>버튼을</w:t>
      </w:r>
      <w:r>
        <w:rPr>
          <w:lang w:eastAsia="ko-KR"/>
        </w:rPr>
        <w:t xml:space="preserve"> </w:t>
      </w:r>
      <w:r>
        <w:rPr>
          <w:lang w:eastAsia="ko-KR"/>
        </w:rPr>
        <w:t>클릭합니다</w:t>
      </w:r>
      <w:r>
        <w:rPr>
          <w:lang w:eastAsia="ko-KR"/>
        </w:rPr>
        <w:t>.</w:t>
      </w:r>
    </w:p>
    <w:p w:rsidR="0036258D" w:rsidRDefault="00A57BF2">
      <w:pPr>
        <w:pStyle w:val="a0"/>
        <w:ind w:left="425"/>
        <w:rPr>
          <w:lang w:eastAsia="ko-KR"/>
        </w:rPr>
      </w:pPr>
      <w:r>
        <w:rPr>
          <w:lang w:eastAsia="ko-KR"/>
        </w:rPr>
        <w:t>방금</w:t>
      </w:r>
      <w:r>
        <w:rPr>
          <w:lang w:eastAsia="ko-KR"/>
        </w:rPr>
        <w:t xml:space="preserve"> </w:t>
      </w:r>
      <w:r>
        <w:rPr>
          <w:lang w:eastAsia="ko-KR"/>
        </w:rPr>
        <w:t>만든</w:t>
      </w:r>
      <w:r>
        <w:rPr>
          <w:lang w:eastAsia="ko-KR"/>
        </w:rPr>
        <w:t xml:space="preserve"> </w:t>
      </w:r>
      <w:r>
        <w:rPr>
          <w:lang w:eastAsia="ko-KR"/>
        </w:rPr>
        <w:t>영상의</w:t>
      </w:r>
      <w:r>
        <w:rPr>
          <w:lang w:eastAsia="ko-KR"/>
        </w:rPr>
        <w:t xml:space="preserve"> </w:t>
      </w:r>
      <w:r>
        <w:rPr>
          <w:lang w:eastAsia="ko-KR"/>
        </w:rPr>
        <w:t>끝부분에서</w:t>
      </w:r>
      <w:r>
        <w:rPr>
          <w:lang w:eastAsia="ko-KR"/>
        </w:rPr>
        <w:t xml:space="preserve"> </w:t>
      </w:r>
      <w:r>
        <w:rPr>
          <w:lang w:eastAsia="ko-KR"/>
        </w:rPr>
        <w:t>자연스럽게</w:t>
      </w:r>
      <w:r>
        <w:rPr>
          <w:lang w:eastAsia="ko-KR"/>
        </w:rPr>
        <w:t xml:space="preserve"> 7</w:t>
      </w:r>
      <w:r>
        <w:rPr>
          <w:lang w:eastAsia="ko-KR"/>
        </w:rPr>
        <w:t>초가</w:t>
      </w:r>
      <w:r>
        <w:rPr>
          <w:lang w:eastAsia="ko-KR"/>
        </w:rPr>
        <w:t xml:space="preserve"> </w:t>
      </w:r>
      <w:r>
        <w:rPr>
          <w:lang w:eastAsia="ko-KR"/>
        </w:rPr>
        <w:t>추가로</w:t>
      </w:r>
      <w:r>
        <w:rPr>
          <w:lang w:eastAsia="ko-KR"/>
        </w:rPr>
        <w:t xml:space="preserve"> </w:t>
      </w:r>
      <w:r>
        <w:rPr>
          <w:lang w:eastAsia="ko-KR"/>
        </w:rPr>
        <w:t>이어집니다</w:t>
      </w:r>
      <w:r>
        <w:rPr>
          <w:lang w:eastAsia="ko-KR"/>
        </w:rPr>
        <w:t>.</w:t>
      </w:r>
    </w:p>
    <w:p w:rsidR="0036258D" w:rsidRDefault="00A57BF2">
      <w:proofErr w:type="spellStart"/>
      <w:r>
        <w:rPr>
          <w:b/>
        </w:rPr>
        <w:t>방법</w:t>
      </w:r>
      <w:proofErr w:type="spellEnd"/>
      <w:r>
        <w:rPr>
          <w:b/>
        </w:rPr>
        <w:t xml:space="preserve"> B: </w:t>
      </w:r>
      <w:proofErr w:type="spellStart"/>
      <w:r>
        <w:rPr>
          <w:b/>
        </w:rPr>
        <w:t>자동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연장</w:t>
      </w:r>
      <w:proofErr w:type="spellEnd"/>
      <w:r>
        <w:rPr>
          <w:b/>
        </w:rPr>
        <w:t xml:space="preserve"> (Auto-Extend)</w:t>
      </w:r>
    </w:p>
    <w:p w:rsidR="0036258D" w:rsidRDefault="00A57BF2">
      <w:pPr>
        <w:pStyle w:val="a0"/>
        <w:ind w:left="425"/>
        <w:rPr>
          <w:lang w:eastAsia="ko-KR"/>
        </w:rPr>
      </w:pPr>
      <w:r>
        <w:rPr>
          <w:lang w:eastAsia="ko-KR"/>
        </w:rPr>
        <w:t>'</w:t>
      </w:r>
      <w:r>
        <w:rPr>
          <w:lang w:eastAsia="ko-KR"/>
        </w:rPr>
        <w:t>자동으로</w:t>
      </w:r>
      <w:r>
        <w:rPr>
          <w:lang w:eastAsia="ko-KR"/>
        </w:rPr>
        <w:t xml:space="preserve"> </w:t>
      </w:r>
      <w:r>
        <w:rPr>
          <w:lang w:eastAsia="ko-KR"/>
        </w:rPr>
        <w:t>이어</w:t>
      </w:r>
      <w:r>
        <w:rPr>
          <w:lang w:eastAsia="ko-KR"/>
        </w:rPr>
        <w:t xml:space="preserve"> </w:t>
      </w:r>
      <w:r>
        <w:rPr>
          <w:lang w:eastAsia="ko-KR"/>
        </w:rPr>
        <w:t>붙여서</w:t>
      </w:r>
      <w:r>
        <w:rPr>
          <w:lang w:eastAsia="ko-KR"/>
        </w:rPr>
        <w:t xml:space="preserve"> </w:t>
      </w:r>
      <w:r>
        <w:rPr>
          <w:lang w:eastAsia="ko-KR"/>
        </w:rPr>
        <w:t>진행</w:t>
      </w:r>
      <w:r>
        <w:rPr>
          <w:lang w:eastAsia="ko-KR"/>
        </w:rPr>
        <w:t xml:space="preserve">' </w:t>
      </w:r>
      <w:r>
        <w:rPr>
          <w:lang w:eastAsia="ko-KR"/>
        </w:rPr>
        <w:t>체크박스에</w:t>
      </w:r>
      <w:r>
        <w:rPr>
          <w:lang w:eastAsia="ko-KR"/>
        </w:rPr>
        <w:t xml:space="preserve"> </w:t>
      </w:r>
      <w:r>
        <w:rPr>
          <w:lang w:eastAsia="ko-KR"/>
        </w:rPr>
        <w:t>체크합니다</w:t>
      </w:r>
      <w:r>
        <w:rPr>
          <w:lang w:eastAsia="ko-KR"/>
        </w:rPr>
        <w:t>.</w:t>
      </w:r>
    </w:p>
    <w:p w:rsidR="0036258D" w:rsidRDefault="00A57BF2">
      <w:pPr>
        <w:pStyle w:val="a0"/>
        <w:ind w:left="425"/>
        <w:rPr>
          <w:lang w:eastAsia="ko-KR"/>
        </w:rPr>
      </w:pPr>
      <w:r>
        <w:rPr>
          <w:lang w:eastAsia="ko-KR"/>
        </w:rPr>
        <w:t>'</w:t>
      </w:r>
      <w:r>
        <w:rPr>
          <w:lang w:eastAsia="ko-KR"/>
        </w:rPr>
        <w:t>목표</w:t>
      </w:r>
      <w:r>
        <w:rPr>
          <w:lang w:eastAsia="ko-KR"/>
        </w:rPr>
        <w:t xml:space="preserve"> </w:t>
      </w:r>
      <w:r>
        <w:rPr>
          <w:lang w:eastAsia="ko-KR"/>
        </w:rPr>
        <w:t>총</w:t>
      </w:r>
      <w:r>
        <w:rPr>
          <w:lang w:eastAsia="ko-KR"/>
        </w:rPr>
        <w:t xml:space="preserve"> </w:t>
      </w:r>
      <w:r>
        <w:rPr>
          <w:lang w:eastAsia="ko-KR"/>
        </w:rPr>
        <w:t>길이</w:t>
      </w:r>
      <w:r>
        <w:rPr>
          <w:lang w:eastAsia="ko-KR"/>
        </w:rPr>
        <w:t xml:space="preserve">' </w:t>
      </w:r>
      <w:r>
        <w:rPr>
          <w:lang w:eastAsia="ko-KR"/>
        </w:rPr>
        <w:t>슬라이더로</w:t>
      </w:r>
      <w:r>
        <w:rPr>
          <w:lang w:eastAsia="ko-KR"/>
        </w:rPr>
        <w:t xml:space="preserve"> </w:t>
      </w:r>
      <w:r>
        <w:rPr>
          <w:lang w:eastAsia="ko-KR"/>
        </w:rPr>
        <w:t>원하는</w:t>
      </w:r>
      <w:r>
        <w:rPr>
          <w:lang w:eastAsia="ko-KR"/>
        </w:rPr>
        <w:t xml:space="preserve"> </w:t>
      </w:r>
      <w:r>
        <w:rPr>
          <w:lang w:eastAsia="ko-KR"/>
        </w:rPr>
        <w:t>총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>(8~64</w:t>
      </w:r>
      <w:r>
        <w:rPr>
          <w:lang w:eastAsia="ko-KR"/>
        </w:rPr>
        <w:t>초</w:t>
      </w:r>
      <w:r>
        <w:rPr>
          <w:lang w:eastAsia="ko-KR"/>
        </w:rPr>
        <w:t>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지정합니다</w:t>
      </w:r>
      <w:r>
        <w:rPr>
          <w:lang w:eastAsia="ko-KR"/>
        </w:rPr>
        <w:t>.</w:t>
      </w:r>
    </w:p>
    <w:p w:rsidR="0036258D" w:rsidRDefault="00A57BF2">
      <w:pPr>
        <w:pStyle w:val="a0"/>
        <w:ind w:left="425"/>
        <w:rPr>
          <w:lang w:eastAsia="ko-KR"/>
        </w:rPr>
      </w:pPr>
      <w:r>
        <w:rPr>
          <w:lang w:eastAsia="ko-KR"/>
        </w:rPr>
        <w:t>렌더링</w:t>
      </w:r>
      <w:r>
        <w:rPr>
          <w:lang w:eastAsia="ko-KR"/>
        </w:rPr>
        <w:t xml:space="preserve"> </w:t>
      </w:r>
      <w:r>
        <w:rPr>
          <w:lang w:eastAsia="ko-KR"/>
        </w:rPr>
        <w:t>버튼을</w:t>
      </w:r>
      <w:r>
        <w:rPr>
          <w:lang w:eastAsia="ko-KR"/>
        </w:rPr>
        <w:t xml:space="preserve"> </w:t>
      </w:r>
      <w:r>
        <w:rPr>
          <w:lang w:eastAsia="ko-KR"/>
        </w:rPr>
        <w:t>누르면</w:t>
      </w:r>
      <w:r>
        <w:rPr>
          <w:lang w:eastAsia="ko-KR"/>
        </w:rPr>
        <w:t xml:space="preserve"> </w:t>
      </w:r>
      <w:r>
        <w:rPr>
          <w:lang w:eastAsia="ko-KR"/>
        </w:rPr>
        <w:t>목표</w:t>
      </w:r>
      <w:r>
        <w:rPr>
          <w:lang w:eastAsia="ko-KR"/>
        </w:rPr>
        <w:t xml:space="preserve"> </w:t>
      </w:r>
      <w:r>
        <w:rPr>
          <w:lang w:eastAsia="ko-KR"/>
        </w:rPr>
        <w:t>시간에</w:t>
      </w:r>
      <w:r>
        <w:rPr>
          <w:lang w:eastAsia="ko-KR"/>
        </w:rPr>
        <w:t xml:space="preserve"> </w:t>
      </w:r>
      <w:r>
        <w:rPr>
          <w:lang w:eastAsia="ko-KR"/>
        </w:rPr>
        <w:t>도달할</w:t>
      </w:r>
      <w:r>
        <w:rPr>
          <w:lang w:eastAsia="ko-KR"/>
        </w:rPr>
        <w:t xml:space="preserve"> </w:t>
      </w:r>
      <w:r>
        <w:rPr>
          <w:lang w:eastAsia="ko-KR"/>
        </w:rPr>
        <w:t>때까지</w:t>
      </w:r>
      <w:r>
        <w:rPr>
          <w:lang w:eastAsia="ko-KR"/>
        </w:rPr>
        <w:t xml:space="preserve"> 7</w:t>
      </w:r>
      <w:r>
        <w:rPr>
          <w:lang w:eastAsia="ko-KR"/>
        </w:rPr>
        <w:t>초</w:t>
      </w:r>
      <w:r>
        <w:rPr>
          <w:lang w:eastAsia="ko-KR"/>
        </w:rPr>
        <w:t xml:space="preserve"> </w:t>
      </w:r>
      <w:r>
        <w:rPr>
          <w:lang w:eastAsia="ko-KR"/>
        </w:rPr>
        <w:t>단위로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반복</w:t>
      </w:r>
      <w:r>
        <w:rPr>
          <w:lang w:eastAsia="ko-KR"/>
        </w:rPr>
        <w:t xml:space="preserve"> </w:t>
      </w:r>
      <w:r>
        <w:rPr>
          <w:lang w:eastAsia="ko-KR"/>
        </w:rPr>
        <w:t>생성됩니다</w:t>
      </w:r>
      <w:r>
        <w:rPr>
          <w:lang w:eastAsia="ko-KR"/>
        </w:rPr>
        <w:t>.</w:t>
      </w:r>
    </w:p>
    <w:p w:rsidR="0036258D" w:rsidRDefault="00A57BF2">
      <w:pPr>
        <w:pStyle w:val="a0"/>
        <w:ind w:left="425"/>
        <w:rPr>
          <w:lang w:eastAsia="ko-KR"/>
        </w:rPr>
      </w:pPr>
      <w:r>
        <w:rPr>
          <w:lang w:eastAsia="ko-KR"/>
        </w:rPr>
        <w:t xml:space="preserve">※ </w:t>
      </w:r>
      <w:r>
        <w:rPr>
          <w:lang w:eastAsia="ko-KR"/>
        </w:rPr>
        <w:t>이어붙이는</w:t>
      </w:r>
      <w:r>
        <w:rPr>
          <w:lang w:eastAsia="ko-KR"/>
        </w:rPr>
        <w:t xml:space="preserve"> </w:t>
      </w:r>
      <w:r>
        <w:rPr>
          <w:lang w:eastAsia="ko-KR"/>
        </w:rPr>
        <w:t>구간은</w:t>
      </w:r>
      <w:r>
        <w:rPr>
          <w:lang w:eastAsia="ko-KR"/>
        </w:rPr>
        <w:t xml:space="preserve"> </w:t>
      </w:r>
      <w:r>
        <w:rPr>
          <w:lang w:eastAsia="ko-KR"/>
        </w:rPr>
        <w:t>항상</w:t>
      </w:r>
      <w:r>
        <w:rPr>
          <w:lang w:eastAsia="ko-KR"/>
        </w:rPr>
        <w:t xml:space="preserve"> 720p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생성됩니다</w:t>
      </w:r>
      <w:r>
        <w:rPr>
          <w:lang w:eastAsia="ko-KR"/>
        </w:rPr>
        <w:t>.</w:t>
      </w:r>
    </w:p>
    <w:p w:rsidR="0036258D" w:rsidRDefault="00A57BF2">
      <w:pPr>
        <w:pStyle w:val="1"/>
        <w:rPr>
          <w:lang w:eastAsia="ko-KR"/>
        </w:rPr>
      </w:pPr>
      <w:r>
        <w:rPr>
          <w:rFonts w:ascii="맑은 고딕" w:hAnsi="맑은 고딕"/>
          <w:lang w:eastAsia="ko-KR"/>
        </w:rPr>
        <w:t xml:space="preserve">8. </w:t>
      </w:r>
      <w:r>
        <w:rPr>
          <w:rFonts w:ascii="맑은 고딕" w:hAnsi="맑은 고딕"/>
          <w:lang w:eastAsia="ko-KR"/>
        </w:rPr>
        <w:t>프로젝트</w:t>
      </w:r>
      <w:r>
        <w:rPr>
          <w:rFonts w:ascii="맑은 고딕" w:hAnsi="맑은 고딕"/>
          <w:lang w:eastAsia="ko-KR"/>
        </w:rPr>
        <w:t>(</w:t>
      </w:r>
      <w:r>
        <w:rPr>
          <w:rFonts w:ascii="맑은 고딕" w:hAnsi="맑은 고딕"/>
          <w:lang w:eastAsia="ko-KR"/>
        </w:rPr>
        <w:t>작업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내역</w:t>
      </w:r>
      <w:r>
        <w:rPr>
          <w:rFonts w:ascii="맑은 고딕" w:hAnsi="맑은 고딕"/>
          <w:lang w:eastAsia="ko-KR"/>
        </w:rPr>
        <w:t xml:space="preserve">) </w:t>
      </w:r>
      <w:r>
        <w:rPr>
          <w:rFonts w:ascii="맑은 고딕" w:hAnsi="맑은 고딕"/>
          <w:lang w:eastAsia="ko-KR"/>
        </w:rPr>
        <w:t>저장과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불러오기</w:t>
      </w:r>
    </w:p>
    <w:p w:rsidR="0036258D" w:rsidRDefault="00A57BF2">
      <w:pPr>
        <w:rPr>
          <w:lang w:eastAsia="ko-KR"/>
        </w:rPr>
      </w:pPr>
      <w:r>
        <w:rPr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lang w:eastAsia="ko-KR"/>
        </w:rPr>
        <w:t>스튜디오의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대화와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  <w:r>
        <w:rPr>
          <w:lang w:eastAsia="ko-KR"/>
        </w:rPr>
        <w:t xml:space="preserve"> </w:t>
      </w:r>
      <w:r>
        <w:rPr>
          <w:lang w:eastAsia="ko-KR"/>
        </w:rPr>
        <w:t>결과는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저장됩니다</w:t>
      </w:r>
      <w:r>
        <w:rPr>
          <w:lang w:eastAsia="ko-KR"/>
        </w:rPr>
        <w:t xml:space="preserve">. </w:t>
      </w:r>
      <w:r>
        <w:rPr>
          <w:lang w:eastAsia="ko-KR"/>
        </w:rPr>
        <w:t>별도</w:t>
      </w:r>
      <w:r>
        <w:rPr>
          <w:lang w:eastAsia="ko-KR"/>
        </w:rPr>
        <w:t xml:space="preserve"> </w:t>
      </w:r>
      <w:r>
        <w:rPr>
          <w:lang w:eastAsia="ko-KR"/>
        </w:rPr>
        <w:t>저장</w:t>
      </w:r>
      <w:r>
        <w:rPr>
          <w:lang w:eastAsia="ko-KR"/>
        </w:rPr>
        <w:t xml:space="preserve"> </w:t>
      </w:r>
      <w:r>
        <w:rPr>
          <w:lang w:eastAsia="ko-KR"/>
        </w:rPr>
        <w:t>버튼이</w:t>
      </w:r>
      <w:r>
        <w:rPr>
          <w:lang w:eastAsia="ko-KR"/>
        </w:rPr>
        <w:t xml:space="preserve"> </w:t>
      </w:r>
      <w:r>
        <w:rPr>
          <w:lang w:eastAsia="ko-KR"/>
        </w:rPr>
        <w:t>필요하지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>.</w:t>
      </w:r>
    </w:p>
    <w:p w:rsidR="0036258D" w:rsidRDefault="00A57BF2">
      <w:proofErr w:type="spellStart"/>
      <w:r>
        <w:rPr>
          <w:b/>
        </w:rPr>
        <w:t>프로젝트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이름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규칙</w:t>
      </w:r>
      <w:proofErr w:type="spellEnd"/>
    </w:p>
    <w:p w:rsidR="0036258D" w:rsidRDefault="00A57BF2">
      <w:pPr>
        <w:pStyle w:val="a0"/>
        <w:ind w:left="425"/>
        <w:rPr>
          <w:lang w:eastAsia="ko-KR"/>
        </w:rPr>
      </w:pPr>
      <w:r>
        <w:rPr>
          <w:lang w:eastAsia="ko-KR"/>
        </w:rPr>
        <w:t>형식</w:t>
      </w:r>
      <w:r>
        <w:rPr>
          <w:lang w:eastAsia="ko-KR"/>
        </w:rPr>
        <w:t xml:space="preserve">: </w:t>
      </w:r>
      <w:r>
        <w:rPr>
          <w:lang w:eastAsia="ko-KR"/>
        </w:rPr>
        <w:t>연월일</w:t>
      </w:r>
      <w:r>
        <w:rPr>
          <w:lang w:eastAsia="ko-KR"/>
        </w:rPr>
        <w:t>_</w:t>
      </w:r>
      <w:proofErr w:type="spellStart"/>
      <w:r>
        <w:rPr>
          <w:lang w:eastAsia="ko-KR"/>
        </w:rPr>
        <w:t>시분</w:t>
      </w:r>
      <w:proofErr w:type="spellEnd"/>
      <w:r>
        <w:rPr>
          <w:lang w:eastAsia="ko-KR"/>
        </w:rPr>
        <w:t>_AI</w:t>
      </w:r>
      <w:r>
        <w:rPr>
          <w:lang w:eastAsia="ko-KR"/>
        </w:rPr>
        <w:t>가</w:t>
      </w:r>
      <w:r>
        <w:rPr>
          <w:rFonts w:eastAsia="맑은 고딕" w:hint="eastAsia"/>
          <w:lang w:eastAsia="ko-KR"/>
        </w:rPr>
        <w:t xml:space="preserve"> </w:t>
      </w:r>
      <w:r>
        <w:rPr>
          <w:lang w:eastAsia="ko-KR"/>
        </w:rPr>
        <w:t>지정한이름</w:t>
      </w:r>
      <w:r>
        <w:rPr>
          <w:lang w:eastAsia="ko-KR"/>
        </w:rPr>
        <w:t xml:space="preserve"> (</w:t>
      </w: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표준시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>)</w:t>
      </w:r>
    </w:p>
    <w:p w:rsidR="0036258D" w:rsidRDefault="00A57BF2">
      <w:pPr>
        <w:pStyle w:val="a0"/>
        <w:ind w:left="425"/>
      </w:pPr>
      <w:r>
        <w:t>예</w:t>
      </w:r>
      <w:r>
        <w:t>: 20260423_1430_</w:t>
      </w:r>
      <w:r>
        <w:t>파란머리</w:t>
      </w:r>
      <w:r>
        <w:t>_</w:t>
      </w:r>
      <w:r>
        <w:t>사이버펑크</w:t>
      </w:r>
    </w:p>
    <w:p w:rsidR="0036258D" w:rsidRDefault="00A57BF2">
      <w:pPr>
        <w:pStyle w:val="a0"/>
        <w:ind w:left="425"/>
        <w:rPr>
          <w:lang w:eastAsia="ko-KR"/>
        </w:rPr>
      </w:pPr>
      <w:r>
        <w:rPr>
          <w:lang w:eastAsia="ko-KR"/>
        </w:rPr>
        <w:t>AI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첫</w:t>
      </w:r>
      <w:r>
        <w:rPr>
          <w:lang w:eastAsia="ko-KR"/>
        </w:rPr>
        <w:t xml:space="preserve"> </w:t>
      </w:r>
      <w:r>
        <w:rPr>
          <w:lang w:eastAsia="ko-KR"/>
        </w:rPr>
        <w:t>프롬프트를</w:t>
      </w:r>
      <w:r>
        <w:rPr>
          <w:lang w:eastAsia="ko-KR"/>
        </w:rPr>
        <w:t xml:space="preserve"> </w:t>
      </w:r>
      <w:r>
        <w:rPr>
          <w:lang w:eastAsia="ko-KR"/>
        </w:rPr>
        <w:t>분석하여</w:t>
      </w:r>
      <w:r>
        <w:rPr>
          <w:lang w:eastAsia="ko-KR"/>
        </w:rPr>
        <w:t xml:space="preserve"> 15</w:t>
      </w:r>
      <w:r>
        <w:rPr>
          <w:lang w:eastAsia="ko-KR"/>
        </w:rPr>
        <w:t>자</w:t>
      </w:r>
      <w:r>
        <w:rPr>
          <w:lang w:eastAsia="ko-KR"/>
        </w:rPr>
        <w:t xml:space="preserve"> </w:t>
      </w:r>
      <w:r>
        <w:rPr>
          <w:lang w:eastAsia="ko-KR"/>
        </w:rPr>
        <w:t>이내의</w:t>
      </w:r>
      <w:r>
        <w:rPr>
          <w:lang w:eastAsia="ko-KR"/>
        </w:rPr>
        <w:t xml:space="preserve"> </w:t>
      </w:r>
      <w:r>
        <w:rPr>
          <w:lang w:eastAsia="ko-KR"/>
        </w:rPr>
        <w:t>한국어</w:t>
      </w:r>
      <w:r>
        <w:rPr>
          <w:lang w:eastAsia="ko-KR"/>
        </w:rPr>
        <w:t xml:space="preserve"> </w:t>
      </w:r>
      <w:r>
        <w:rPr>
          <w:lang w:eastAsia="ko-KR"/>
        </w:rPr>
        <w:t>키워드로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명명합니다</w:t>
      </w:r>
      <w:r>
        <w:rPr>
          <w:lang w:eastAsia="ko-KR"/>
        </w:rPr>
        <w:t>.</w:t>
      </w:r>
    </w:p>
    <w:p w:rsidR="0036258D" w:rsidRDefault="00A57BF2">
      <w:proofErr w:type="spellStart"/>
      <w:r>
        <w:rPr>
          <w:b/>
        </w:rPr>
        <w:t>이전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프로젝트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다시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열기</w:t>
      </w:r>
      <w:proofErr w:type="spellEnd"/>
    </w:p>
    <w:p w:rsidR="0036258D" w:rsidRDefault="00A57BF2">
      <w:pPr>
        <w:pStyle w:val="a0"/>
        <w:ind w:left="425"/>
        <w:rPr>
          <w:lang w:eastAsia="ko-KR"/>
        </w:rPr>
      </w:pPr>
      <w:r>
        <w:rPr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lang w:eastAsia="ko-KR"/>
        </w:rPr>
        <w:t>탭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사이드바의</w:t>
      </w:r>
      <w:proofErr w:type="spellEnd"/>
      <w:r>
        <w:rPr>
          <w:lang w:eastAsia="ko-KR"/>
        </w:rPr>
        <w:t xml:space="preserve"> '📂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기록</w:t>
      </w:r>
      <w:r>
        <w:rPr>
          <w:lang w:eastAsia="ko-KR"/>
        </w:rPr>
        <w:t xml:space="preserve"> </w:t>
      </w:r>
      <w:r>
        <w:rPr>
          <w:lang w:eastAsia="ko-KR"/>
        </w:rPr>
        <w:t>불러오기</w:t>
      </w:r>
      <w:r>
        <w:rPr>
          <w:lang w:eastAsia="ko-KR"/>
        </w:rPr>
        <w:t xml:space="preserve">' </w:t>
      </w:r>
      <w:r>
        <w:rPr>
          <w:lang w:eastAsia="ko-KR"/>
        </w:rPr>
        <w:t>영역을</w:t>
      </w:r>
      <w:r>
        <w:rPr>
          <w:lang w:eastAsia="ko-KR"/>
        </w:rPr>
        <w:t xml:space="preserve"> </w:t>
      </w:r>
      <w:r>
        <w:rPr>
          <w:lang w:eastAsia="ko-KR"/>
        </w:rPr>
        <w:t>펼칩니다</w:t>
      </w:r>
      <w:r>
        <w:rPr>
          <w:lang w:eastAsia="ko-KR"/>
        </w:rPr>
        <w:t>.</w:t>
      </w:r>
    </w:p>
    <w:p w:rsidR="0036258D" w:rsidRDefault="00A57BF2">
      <w:pPr>
        <w:pStyle w:val="a0"/>
        <w:ind w:left="425"/>
        <w:rPr>
          <w:lang w:eastAsia="ko-KR"/>
        </w:rPr>
      </w:pPr>
      <w:r>
        <w:rPr>
          <w:lang w:eastAsia="ko-KR"/>
        </w:rPr>
        <w:t>드롭다운을</w:t>
      </w:r>
      <w:r>
        <w:rPr>
          <w:lang w:eastAsia="ko-KR"/>
        </w:rPr>
        <w:t xml:space="preserve"> </w:t>
      </w:r>
      <w:r>
        <w:rPr>
          <w:lang w:eastAsia="ko-KR"/>
        </w:rPr>
        <w:t>클릭하면</w:t>
      </w:r>
      <w:r>
        <w:rPr>
          <w:lang w:eastAsia="ko-KR"/>
        </w:rPr>
        <w:t xml:space="preserve"> </w:t>
      </w:r>
      <w:r>
        <w:rPr>
          <w:lang w:eastAsia="ko-KR"/>
        </w:rPr>
        <w:t>저장된</w:t>
      </w:r>
      <w:r>
        <w:rPr>
          <w:lang w:eastAsia="ko-KR"/>
        </w:rPr>
        <w:t xml:space="preserve">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목록이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최신순으로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나타납니다</w:t>
      </w:r>
      <w:r>
        <w:rPr>
          <w:lang w:eastAsia="ko-KR"/>
        </w:rPr>
        <w:t>.</w:t>
      </w:r>
    </w:p>
    <w:p w:rsidR="0036258D" w:rsidRDefault="00A57BF2">
      <w:pPr>
        <w:pStyle w:val="a0"/>
        <w:ind w:left="425"/>
        <w:rPr>
          <w:lang w:eastAsia="ko-KR"/>
        </w:rPr>
      </w:pPr>
      <w:r>
        <w:rPr>
          <w:lang w:eastAsia="ko-KR"/>
        </w:rPr>
        <w:t>원하는</w:t>
      </w:r>
      <w:r>
        <w:rPr>
          <w:lang w:eastAsia="ko-KR"/>
        </w:rPr>
        <w:t xml:space="preserve"> </w:t>
      </w:r>
      <w:r>
        <w:rPr>
          <w:lang w:eastAsia="ko-KR"/>
        </w:rPr>
        <w:t>항목을</w:t>
      </w:r>
      <w:r>
        <w:rPr>
          <w:lang w:eastAsia="ko-KR"/>
        </w:rPr>
        <w:t xml:space="preserve"> </w:t>
      </w:r>
      <w:r>
        <w:rPr>
          <w:lang w:eastAsia="ko-KR"/>
        </w:rPr>
        <w:t>선택한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 '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열기</w:t>
      </w:r>
      <w:r>
        <w:rPr>
          <w:lang w:eastAsia="ko-KR"/>
        </w:rPr>
        <w:t xml:space="preserve">' </w:t>
      </w:r>
      <w:r>
        <w:rPr>
          <w:lang w:eastAsia="ko-KR"/>
        </w:rPr>
        <w:t>버튼을</w:t>
      </w:r>
      <w:r>
        <w:rPr>
          <w:lang w:eastAsia="ko-KR"/>
        </w:rPr>
        <w:t xml:space="preserve"> </w:t>
      </w:r>
      <w:r>
        <w:rPr>
          <w:lang w:eastAsia="ko-KR"/>
        </w:rPr>
        <w:t>누릅니다</w:t>
      </w:r>
      <w:r>
        <w:rPr>
          <w:lang w:eastAsia="ko-KR"/>
        </w:rPr>
        <w:t>.</w:t>
      </w:r>
    </w:p>
    <w:p w:rsidR="0036258D" w:rsidRDefault="00A57BF2">
      <w:pPr>
        <w:pStyle w:val="a0"/>
        <w:ind w:left="425"/>
        <w:rPr>
          <w:lang w:eastAsia="ko-KR"/>
        </w:rPr>
      </w:pPr>
      <w:r>
        <w:rPr>
          <w:lang w:eastAsia="ko-KR"/>
        </w:rPr>
        <w:t>이전</w:t>
      </w:r>
      <w:r>
        <w:rPr>
          <w:lang w:eastAsia="ko-KR"/>
        </w:rPr>
        <w:t xml:space="preserve"> </w:t>
      </w:r>
      <w:r>
        <w:rPr>
          <w:lang w:eastAsia="ko-KR"/>
        </w:rPr>
        <w:t>채팅</w:t>
      </w:r>
      <w:r>
        <w:rPr>
          <w:lang w:eastAsia="ko-KR"/>
        </w:rPr>
        <w:t xml:space="preserve"> </w:t>
      </w:r>
      <w:r>
        <w:rPr>
          <w:lang w:eastAsia="ko-KR"/>
        </w:rPr>
        <w:t>내역과</w:t>
      </w:r>
      <w:r>
        <w:rPr>
          <w:lang w:eastAsia="ko-KR"/>
        </w:rPr>
        <w:t xml:space="preserve"> </w:t>
      </w:r>
      <w:r>
        <w:rPr>
          <w:lang w:eastAsia="ko-KR"/>
        </w:rPr>
        <w:t>이미지가</w:t>
      </w:r>
      <w:r>
        <w:rPr>
          <w:lang w:eastAsia="ko-KR"/>
        </w:rPr>
        <w:t xml:space="preserve"> </w:t>
      </w:r>
      <w:r>
        <w:rPr>
          <w:lang w:eastAsia="ko-KR"/>
        </w:rPr>
        <w:t>복원되어</w:t>
      </w:r>
      <w:r>
        <w:rPr>
          <w:lang w:eastAsia="ko-KR"/>
        </w:rPr>
        <w:t xml:space="preserve"> </w:t>
      </w:r>
      <w:r>
        <w:rPr>
          <w:lang w:eastAsia="ko-KR"/>
        </w:rPr>
        <w:t>이어서</w:t>
      </w:r>
      <w:r>
        <w:rPr>
          <w:lang w:eastAsia="ko-KR"/>
        </w:rPr>
        <w:t xml:space="preserve"> </w:t>
      </w:r>
      <w:r>
        <w:rPr>
          <w:lang w:eastAsia="ko-KR"/>
        </w:rPr>
        <w:t>작업할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:rsidR="0036258D" w:rsidRDefault="00A57BF2">
      <w:pPr>
        <w:pStyle w:val="1"/>
        <w:rPr>
          <w:lang w:eastAsia="ko-KR"/>
        </w:rPr>
      </w:pPr>
      <w:r>
        <w:rPr>
          <w:rFonts w:ascii="맑은 고딕" w:hAnsi="맑은 고딕"/>
          <w:lang w:eastAsia="ko-KR"/>
        </w:rPr>
        <w:lastRenderedPageBreak/>
        <w:t xml:space="preserve">9. </w:t>
      </w:r>
      <w:r>
        <w:rPr>
          <w:rFonts w:ascii="맑은 고딕" w:hAnsi="맑은 고딕"/>
          <w:lang w:eastAsia="ko-KR"/>
        </w:rPr>
        <w:t>자주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묻는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질문</w:t>
      </w:r>
      <w:r>
        <w:rPr>
          <w:rFonts w:ascii="맑은 고딕" w:hAnsi="맑은 고딕"/>
          <w:lang w:eastAsia="ko-KR"/>
        </w:rPr>
        <w:t xml:space="preserve"> (FAQ) </w:t>
      </w:r>
      <w:r>
        <w:rPr>
          <w:rFonts w:ascii="맑은 고딕" w:hAnsi="맑은 고딕"/>
          <w:lang w:eastAsia="ko-KR"/>
        </w:rPr>
        <w:t>및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문제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해결</w:t>
      </w:r>
    </w:p>
    <w:p w:rsidR="0036258D" w:rsidRDefault="00A57BF2">
      <w:pPr>
        <w:rPr>
          <w:lang w:eastAsia="ko-KR"/>
        </w:rPr>
      </w:pPr>
      <w:r>
        <w:rPr>
          <w:b/>
          <w:lang w:eastAsia="ko-KR"/>
        </w:rPr>
        <w:t xml:space="preserve">Q1. </w:t>
      </w:r>
      <w:proofErr w:type="gramStart"/>
      <w:r>
        <w:rPr>
          <w:b/>
          <w:lang w:eastAsia="ko-KR"/>
        </w:rPr>
        <w:t>.exe</w:t>
      </w:r>
      <w:r>
        <w:rPr>
          <w:b/>
          <w:lang w:eastAsia="ko-KR"/>
        </w:rPr>
        <w:t>를</w:t>
      </w:r>
      <w:proofErr w:type="gramEnd"/>
      <w:r>
        <w:rPr>
          <w:b/>
          <w:lang w:eastAsia="ko-KR"/>
        </w:rPr>
        <w:t xml:space="preserve"> </w:t>
      </w:r>
      <w:r>
        <w:rPr>
          <w:b/>
          <w:lang w:eastAsia="ko-KR"/>
        </w:rPr>
        <w:t>실행했더니</w:t>
      </w:r>
      <w:r>
        <w:rPr>
          <w:b/>
          <w:lang w:eastAsia="ko-KR"/>
        </w:rPr>
        <w:t xml:space="preserve"> 'Windows</w:t>
      </w:r>
      <w:r>
        <w:rPr>
          <w:b/>
          <w:lang w:eastAsia="ko-KR"/>
        </w:rPr>
        <w:t>의</w:t>
      </w:r>
      <w:r>
        <w:rPr>
          <w:b/>
          <w:lang w:eastAsia="ko-KR"/>
        </w:rPr>
        <w:t xml:space="preserve"> PC </w:t>
      </w:r>
      <w:r>
        <w:rPr>
          <w:b/>
          <w:lang w:eastAsia="ko-KR"/>
        </w:rPr>
        <w:t>보호</w:t>
      </w:r>
      <w:r>
        <w:rPr>
          <w:b/>
          <w:lang w:eastAsia="ko-KR"/>
        </w:rPr>
        <w:t>'</w:t>
      </w:r>
      <w:r>
        <w:rPr>
          <w:b/>
          <w:lang w:eastAsia="ko-KR"/>
        </w:rPr>
        <w:t>라는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파란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창이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떠요</w:t>
      </w:r>
      <w:r>
        <w:rPr>
          <w:b/>
          <w:lang w:eastAsia="ko-KR"/>
        </w:rPr>
        <w:t>.</w:t>
      </w:r>
    </w:p>
    <w:p w:rsidR="0036258D" w:rsidRDefault="00A57BF2">
      <w:pPr>
        <w:rPr>
          <w:lang w:eastAsia="ko-KR"/>
        </w:rPr>
      </w:pPr>
      <w:r>
        <w:rPr>
          <w:lang w:eastAsia="ko-KR"/>
        </w:rPr>
        <w:t>A. Microsoft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검증하지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파일에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경고입니다</w:t>
      </w:r>
      <w:r>
        <w:rPr>
          <w:lang w:eastAsia="ko-KR"/>
        </w:rPr>
        <w:t>. '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>' → '</w:t>
      </w:r>
      <w:r>
        <w:rPr>
          <w:lang w:eastAsia="ko-KR"/>
        </w:rPr>
        <w:t>실행</w:t>
      </w:r>
      <w:r>
        <w:rPr>
          <w:lang w:eastAsia="ko-KR"/>
        </w:rPr>
        <w:t>'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누르면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.</w:t>
      </w:r>
    </w:p>
    <w:p w:rsidR="0036258D" w:rsidRDefault="00A57BF2">
      <w:pPr>
        <w:rPr>
          <w:lang w:eastAsia="ko-KR"/>
        </w:rPr>
      </w:pPr>
      <w:r>
        <w:rPr>
          <w:b/>
          <w:lang w:eastAsia="ko-KR"/>
        </w:rPr>
        <w:t xml:space="preserve">Q2. </w:t>
      </w:r>
      <w:r>
        <w:rPr>
          <w:b/>
          <w:lang w:eastAsia="ko-KR"/>
        </w:rPr>
        <w:t>백신</w:t>
      </w:r>
      <w:r>
        <w:rPr>
          <w:b/>
          <w:lang w:eastAsia="ko-KR"/>
        </w:rPr>
        <w:t xml:space="preserve"> </w:t>
      </w:r>
      <w:proofErr w:type="gramStart"/>
      <w:r>
        <w:rPr>
          <w:b/>
          <w:lang w:eastAsia="ko-KR"/>
        </w:rPr>
        <w:t>프로그램이</w:t>
      </w:r>
      <w:r>
        <w:rPr>
          <w:b/>
          <w:lang w:eastAsia="ko-KR"/>
        </w:rPr>
        <w:t xml:space="preserve"> .exe</w:t>
      </w:r>
      <w:r>
        <w:rPr>
          <w:b/>
          <w:lang w:eastAsia="ko-KR"/>
        </w:rPr>
        <w:t>를</w:t>
      </w:r>
      <w:proofErr w:type="gramEnd"/>
      <w:r>
        <w:rPr>
          <w:b/>
          <w:lang w:eastAsia="ko-KR"/>
        </w:rPr>
        <w:t xml:space="preserve"> </w:t>
      </w:r>
      <w:r>
        <w:rPr>
          <w:b/>
          <w:lang w:eastAsia="ko-KR"/>
        </w:rPr>
        <w:t>차단해요</w:t>
      </w:r>
      <w:r>
        <w:rPr>
          <w:b/>
          <w:lang w:eastAsia="ko-KR"/>
        </w:rPr>
        <w:t>.</w:t>
      </w:r>
    </w:p>
    <w:p w:rsidR="0036258D" w:rsidRDefault="00A57BF2">
      <w:pPr>
        <w:rPr>
          <w:lang w:eastAsia="ko-KR"/>
        </w:rPr>
      </w:pPr>
      <w:r>
        <w:rPr>
          <w:lang w:eastAsia="ko-KR"/>
        </w:rPr>
        <w:t xml:space="preserve">A. </w:t>
      </w:r>
      <w:proofErr w:type="spellStart"/>
      <w:r>
        <w:rPr>
          <w:lang w:eastAsia="ko-KR"/>
        </w:rPr>
        <w:t>PyInstaller</w:t>
      </w:r>
      <w:proofErr w:type="spellEnd"/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빌드된</w:t>
      </w:r>
      <w:r>
        <w:rPr>
          <w:lang w:eastAsia="ko-KR"/>
        </w:rPr>
        <w:t xml:space="preserve"> .exe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일부</w:t>
      </w:r>
      <w:r>
        <w:rPr>
          <w:lang w:eastAsia="ko-KR"/>
        </w:rPr>
        <w:t xml:space="preserve"> </w:t>
      </w:r>
      <w:r>
        <w:rPr>
          <w:lang w:eastAsia="ko-KR"/>
        </w:rPr>
        <w:t>백신이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오탐하기도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신뢰하시는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</w:t>
      </w:r>
      <w:r>
        <w:rPr>
          <w:lang w:eastAsia="ko-KR"/>
        </w:rPr>
        <w:t>예외</w:t>
      </w:r>
      <w:r>
        <w:rPr>
          <w:lang w:eastAsia="ko-KR"/>
        </w:rPr>
        <w:t xml:space="preserve"> </w:t>
      </w:r>
      <w:r>
        <w:rPr>
          <w:lang w:eastAsia="ko-KR"/>
        </w:rPr>
        <w:t>처리하시거나</w:t>
      </w:r>
      <w:r>
        <w:rPr>
          <w:lang w:eastAsia="ko-KR"/>
        </w:rPr>
        <w:t xml:space="preserve">, </w:t>
      </w:r>
      <w:r>
        <w:rPr>
          <w:lang w:eastAsia="ko-KR"/>
        </w:rPr>
        <w:t>신뢰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되시면</w:t>
      </w:r>
      <w:r>
        <w:rPr>
          <w:lang w:eastAsia="ko-KR"/>
        </w:rPr>
        <w:t xml:space="preserve"> 12</w:t>
      </w:r>
      <w:r>
        <w:rPr>
          <w:lang w:eastAsia="ko-KR"/>
        </w:rPr>
        <w:t>장의</w:t>
      </w:r>
      <w:r>
        <w:rPr>
          <w:lang w:eastAsia="ko-KR"/>
        </w:rPr>
        <w:t xml:space="preserve"> </w:t>
      </w:r>
      <w:r>
        <w:rPr>
          <w:lang w:eastAsia="ko-KR"/>
        </w:rPr>
        <w:t>빌드</w:t>
      </w:r>
      <w:r>
        <w:rPr>
          <w:lang w:eastAsia="ko-KR"/>
        </w:rPr>
        <w:t xml:space="preserve"> </w:t>
      </w:r>
      <w:r>
        <w:rPr>
          <w:lang w:eastAsia="ko-KR"/>
        </w:rPr>
        <w:t>가이드를</w:t>
      </w:r>
      <w:r>
        <w:rPr>
          <w:lang w:eastAsia="ko-KR"/>
        </w:rPr>
        <w:t xml:space="preserve"> </w:t>
      </w:r>
      <w:r>
        <w:rPr>
          <w:lang w:eastAsia="ko-KR"/>
        </w:rPr>
        <w:t>참고해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빌드하세요</w:t>
      </w:r>
      <w:proofErr w:type="spellEnd"/>
      <w:r>
        <w:rPr>
          <w:lang w:eastAsia="ko-KR"/>
        </w:rPr>
        <w:t>.</w:t>
      </w:r>
    </w:p>
    <w:p w:rsidR="0036258D" w:rsidRDefault="00A57BF2">
      <w:pPr>
        <w:rPr>
          <w:lang w:eastAsia="ko-KR"/>
        </w:rPr>
      </w:pPr>
      <w:r>
        <w:rPr>
          <w:b/>
          <w:lang w:eastAsia="ko-KR"/>
        </w:rPr>
        <w:t xml:space="preserve">Q3. '❌ API </w:t>
      </w:r>
      <w:r>
        <w:rPr>
          <w:b/>
          <w:lang w:eastAsia="ko-KR"/>
        </w:rPr>
        <w:t>키가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입력되어야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합니다</w:t>
      </w:r>
      <w:r>
        <w:rPr>
          <w:b/>
          <w:lang w:eastAsia="ko-KR"/>
        </w:rPr>
        <w:t xml:space="preserve">.' </w:t>
      </w:r>
      <w:r>
        <w:rPr>
          <w:b/>
          <w:lang w:eastAsia="ko-KR"/>
        </w:rPr>
        <w:t>오류가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나타나요</w:t>
      </w:r>
      <w:r>
        <w:rPr>
          <w:b/>
          <w:lang w:eastAsia="ko-KR"/>
        </w:rPr>
        <w:t>.</w:t>
      </w:r>
    </w:p>
    <w:p w:rsidR="0036258D" w:rsidRDefault="00A57BF2">
      <w:pPr>
        <w:rPr>
          <w:lang w:eastAsia="ko-KR"/>
        </w:rPr>
      </w:pPr>
      <w:r>
        <w:rPr>
          <w:lang w:eastAsia="ko-KR"/>
        </w:rPr>
        <w:t xml:space="preserve">A. </w:t>
      </w:r>
      <w:r>
        <w:rPr>
          <w:lang w:eastAsia="ko-KR"/>
        </w:rPr>
        <w:t>사이드바</w:t>
      </w:r>
      <w:r>
        <w:rPr>
          <w:lang w:eastAsia="ko-KR"/>
        </w:rPr>
        <w:t xml:space="preserve"> 'API Key' </w:t>
      </w:r>
      <w:r>
        <w:rPr>
          <w:lang w:eastAsia="ko-KR"/>
        </w:rPr>
        <w:t>칸에</w:t>
      </w:r>
      <w:r>
        <w:rPr>
          <w:lang w:eastAsia="ko-KR"/>
        </w:rPr>
        <w:t xml:space="preserve"> </w:t>
      </w:r>
      <w:r>
        <w:rPr>
          <w:lang w:eastAsia="ko-KR"/>
        </w:rPr>
        <w:t>키가</w:t>
      </w:r>
      <w:r>
        <w:rPr>
          <w:lang w:eastAsia="ko-KR"/>
        </w:rPr>
        <w:t xml:space="preserve"> </w:t>
      </w:r>
      <w:r>
        <w:rPr>
          <w:lang w:eastAsia="ko-KR"/>
        </w:rPr>
        <w:t>제대로</w:t>
      </w:r>
      <w:r>
        <w:rPr>
          <w:lang w:eastAsia="ko-KR"/>
        </w:rPr>
        <w:t xml:space="preserve"> </w:t>
      </w:r>
      <w:r>
        <w:rPr>
          <w:lang w:eastAsia="ko-KR"/>
        </w:rPr>
        <w:t>입력되어</w:t>
      </w:r>
      <w:r>
        <w:rPr>
          <w:lang w:eastAsia="ko-KR"/>
        </w:rPr>
        <w:t xml:space="preserve"> </w:t>
      </w:r>
      <w:r>
        <w:rPr>
          <w:lang w:eastAsia="ko-KR"/>
        </w:rPr>
        <w:t>있는지</w:t>
      </w:r>
      <w:r>
        <w:rPr>
          <w:lang w:eastAsia="ko-KR"/>
        </w:rPr>
        <w:t xml:space="preserve"> </w:t>
      </w:r>
      <w:r>
        <w:rPr>
          <w:lang w:eastAsia="ko-KR"/>
        </w:rPr>
        <w:t>확인하세요</w:t>
      </w:r>
      <w:r>
        <w:rPr>
          <w:lang w:eastAsia="ko-KR"/>
        </w:rPr>
        <w:t xml:space="preserve">. </w:t>
      </w:r>
      <w:r>
        <w:rPr>
          <w:lang w:eastAsia="ko-KR"/>
        </w:rPr>
        <w:t>키</w:t>
      </w:r>
      <w:r>
        <w:rPr>
          <w:lang w:eastAsia="ko-KR"/>
        </w:rPr>
        <w:t xml:space="preserve"> </w:t>
      </w:r>
      <w:r>
        <w:rPr>
          <w:lang w:eastAsia="ko-KR"/>
        </w:rPr>
        <w:t>앞뒤에</w:t>
      </w:r>
      <w:r>
        <w:rPr>
          <w:lang w:eastAsia="ko-KR"/>
        </w:rPr>
        <w:t xml:space="preserve"> </w:t>
      </w:r>
      <w:r>
        <w:rPr>
          <w:lang w:eastAsia="ko-KR"/>
        </w:rPr>
        <w:t>공백이</w:t>
      </w:r>
      <w:r>
        <w:rPr>
          <w:lang w:eastAsia="ko-KR"/>
        </w:rPr>
        <w:t xml:space="preserve"> </w:t>
      </w:r>
      <w:r>
        <w:rPr>
          <w:lang w:eastAsia="ko-KR"/>
        </w:rPr>
        <w:t>없어야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:rsidR="0036258D" w:rsidRDefault="00A57BF2">
      <w:pPr>
        <w:rPr>
          <w:lang w:eastAsia="ko-KR"/>
        </w:rPr>
      </w:pPr>
      <w:r>
        <w:rPr>
          <w:b/>
          <w:lang w:eastAsia="ko-KR"/>
        </w:rPr>
        <w:t xml:space="preserve">Q4. </w:t>
      </w:r>
      <w:r>
        <w:rPr>
          <w:b/>
          <w:lang w:eastAsia="ko-KR"/>
        </w:rPr>
        <w:t>업로드한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문서가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무시되는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것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같아요</w:t>
      </w:r>
      <w:r>
        <w:rPr>
          <w:b/>
          <w:lang w:eastAsia="ko-KR"/>
        </w:rPr>
        <w:t>.</w:t>
      </w:r>
    </w:p>
    <w:p w:rsidR="0036258D" w:rsidRDefault="00A57BF2">
      <w:pPr>
        <w:rPr>
          <w:lang w:eastAsia="ko-KR"/>
        </w:rPr>
      </w:pPr>
      <w:r>
        <w:rPr>
          <w:lang w:eastAsia="ko-KR"/>
        </w:rPr>
        <w:t xml:space="preserve">A. </w:t>
      </w:r>
      <w:r>
        <w:rPr>
          <w:lang w:eastAsia="ko-KR"/>
        </w:rPr>
        <w:t>확장자가</w:t>
      </w:r>
      <w:r>
        <w:rPr>
          <w:lang w:eastAsia="ko-KR"/>
        </w:rPr>
        <w:t xml:space="preserve"> PNG/JPG/JPEG/WEBP/HEIC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아니면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문서로</w:t>
      </w:r>
      <w:r>
        <w:rPr>
          <w:lang w:eastAsia="ko-KR"/>
        </w:rPr>
        <w:t xml:space="preserve"> </w:t>
      </w:r>
      <w:r>
        <w:rPr>
          <w:lang w:eastAsia="ko-KR"/>
        </w:rPr>
        <w:t>처리됩니다</w:t>
      </w:r>
      <w:r>
        <w:rPr>
          <w:lang w:eastAsia="ko-KR"/>
        </w:rPr>
        <w:t xml:space="preserve">. </w:t>
      </w:r>
      <w:r>
        <w:rPr>
          <w:lang w:eastAsia="ko-KR"/>
        </w:rPr>
        <w:t>인터넷</w:t>
      </w:r>
      <w:r>
        <w:rPr>
          <w:lang w:eastAsia="ko-KR"/>
        </w:rPr>
        <w:t xml:space="preserve"> </w:t>
      </w:r>
      <w:r>
        <w:rPr>
          <w:lang w:eastAsia="ko-KR"/>
        </w:rPr>
        <w:t>연결과</w:t>
      </w:r>
      <w:r>
        <w:rPr>
          <w:lang w:eastAsia="ko-KR"/>
        </w:rPr>
        <w:t xml:space="preserve"> API </w:t>
      </w:r>
      <w:r>
        <w:rPr>
          <w:lang w:eastAsia="ko-KR"/>
        </w:rPr>
        <w:t>키</w:t>
      </w:r>
      <w:r>
        <w:rPr>
          <w:lang w:eastAsia="ko-KR"/>
        </w:rPr>
        <w:t xml:space="preserve"> </w:t>
      </w:r>
      <w:r>
        <w:rPr>
          <w:lang w:eastAsia="ko-KR"/>
        </w:rPr>
        <w:t>권한을</w:t>
      </w:r>
      <w:r>
        <w:rPr>
          <w:lang w:eastAsia="ko-KR"/>
        </w:rPr>
        <w:t xml:space="preserve"> </w:t>
      </w:r>
      <w:r>
        <w:rPr>
          <w:lang w:eastAsia="ko-KR"/>
        </w:rPr>
        <w:t>확인하세요</w:t>
      </w:r>
      <w:r>
        <w:rPr>
          <w:lang w:eastAsia="ko-KR"/>
        </w:rPr>
        <w:t>.</w:t>
      </w:r>
    </w:p>
    <w:p w:rsidR="0036258D" w:rsidRDefault="00A57BF2">
      <w:pPr>
        <w:rPr>
          <w:lang w:eastAsia="ko-KR"/>
        </w:rPr>
      </w:pPr>
      <w:r>
        <w:rPr>
          <w:b/>
          <w:lang w:eastAsia="ko-KR"/>
        </w:rPr>
        <w:t xml:space="preserve">Q5. </w:t>
      </w:r>
      <w:proofErr w:type="spellStart"/>
      <w:r>
        <w:rPr>
          <w:b/>
          <w:lang w:eastAsia="ko-KR"/>
        </w:rPr>
        <w:t>Veo</w:t>
      </w:r>
      <w:proofErr w:type="spellEnd"/>
      <w:r>
        <w:rPr>
          <w:b/>
          <w:lang w:eastAsia="ko-KR"/>
        </w:rPr>
        <w:t xml:space="preserve"> </w:t>
      </w:r>
      <w:r>
        <w:rPr>
          <w:b/>
          <w:lang w:eastAsia="ko-KR"/>
        </w:rPr>
        <w:t>영상이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너무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오래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걸려요</w:t>
      </w:r>
      <w:r>
        <w:rPr>
          <w:b/>
          <w:lang w:eastAsia="ko-KR"/>
        </w:rPr>
        <w:t>.</w:t>
      </w:r>
    </w:p>
    <w:p w:rsidR="0036258D" w:rsidRDefault="00A57BF2">
      <w:pPr>
        <w:rPr>
          <w:lang w:eastAsia="ko-KR"/>
        </w:rPr>
      </w:pPr>
      <w:r>
        <w:rPr>
          <w:lang w:eastAsia="ko-KR"/>
        </w:rPr>
        <w:t xml:space="preserve">A. </w:t>
      </w:r>
      <w:r>
        <w:rPr>
          <w:lang w:eastAsia="ko-KR"/>
        </w:rPr>
        <w:t>정상입니다</w:t>
      </w:r>
      <w:r>
        <w:rPr>
          <w:lang w:eastAsia="ko-KR"/>
        </w:rPr>
        <w:t xml:space="preserve">. 1080p/4K </w:t>
      </w:r>
      <w:r>
        <w:rPr>
          <w:lang w:eastAsia="ko-KR"/>
        </w:rPr>
        <w:t>영상은</w:t>
      </w:r>
      <w:r>
        <w:rPr>
          <w:lang w:eastAsia="ko-KR"/>
        </w:rPr>
        <w:t xml:space="preserve"> 5</w:t>
      </w:r>
      <w:r>
        <w:rPr>
          <w:lang w:eastAsia="ko-KR"/>
        </w:rPr>
        <w:t>분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소요될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상태창</w:t>
      </w:r>
      <w:r>
        <w:rPr>
          <w:lang w:eastAsia="ko-KR"/>
        </w:rPr>
        <w:t xml:space="preserve"> </w:t>
      </w:r>
      <w:r>
        <w:rPr>
          <w:lang w:eastAsia="ko-KR"/>
        </w:rPr>
        <w:t>메시지가</w:t>
      </w:r>
      <w:r>
        <w:rPr>
          <w:lang w:eastAsia="ko-KR"/>
        </w:rPr>
        <w:t xml:space="preserve"> </w:t>
      </w:r>
      <w:r>
        <w:rPr>
          <w:lang w:eastAsia="ko-KR"/>
        </w:rPr>
        <w:t>갱신되면</w:t>
      </w:r>
      <w:r>
        <w:rPr>
          <w:lang w:eastAsia="ko-KR"/>
        </w:rPr>
        <w:t xml:space="preserve"> </w:t>
      </w:r>
      <w:r>
        <w:rPr>
          <w:lang w:eastAsia="ko-KR"/>
        </w:rPr>
        <w:t>진행</w:t>
      </w:r>
      <w:r>
        <w:rPr>
          <w:lang w:eastAsia="ko-KR"/>
        </w:rPr>
        <w:t xml:space="preserve"> </w:t>
      </w:r>
      <w:r>
        <w:rPr>
          <w:lang w:eastAsia="ko-KR"/>
        </w:rPr>
        <w:t>중입니다</w:t>
      </w:r>
      <w:r>
        <w:rPr>
          <w:lang w:eastAsia="ko-KR"/>
        </w:rPr>
        <w:t>.</w:t>
      </w:r>
    </w:p>
    <w:p w:rsidR="0036258D" w:rsidRDefault="00A57BF2">
      <w:pPr>
        <w:rPr>
          <w:lang w:eastAsia="ko-KR"/>
        </w:rPr>
      </w:pPr>
      <w:r>
        <w:rPr>
          <w:b/>
          <w:lang w:eastAsia="ko-KR"/>
        </w:rPr>
        <w:t>Q6. '</w:t>
      </w:r>
      <w:r>
        <w:rPr>
          <w:b/>
          <w:lang w:eastAsia="ko-KR"/>
        </w:rPr>
        <w:t>포트</w:t>
      </w:r>
      <w:r>
        <w:rPr>
          <w:b/>
          <w:lang w:eastAsia="ko-KR"/>
        </w:rPr>
        <w:t xml:space="preserve"> 7860</w:t>
      </w:r>
      <w:r>
        <w:rPr>
          <w:b/>
          <w:lang w:eastAsia="ko-KR"/>
        </w:rPr>
        <w:t>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사용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중입니다</w:t>
      </w:r>
      <w:r>
        <w:rPr>
          <w:b/>
          <w:lang w:eastAsia="ko-KR"/>
        </w:rPr>
        <w:t xml:space="preserve">' </w:t>
      </w:r>
      <w:r>
        <w:rPr>
          <w:b/>
          <w:lang w:eastAsia="ko-KR"/>
        </w:rPr>
        <w:t>오류가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발생합니다</w:t>
      </w:r>
      <w:r>
        <w:rPr>
          <w:b/>
          <w:lang w:eastAsia="ko-KR"/>
        </w:rPr>
        <w:t>.</w:t>
      </w:r>
    </w:p>
    <w:p w:rsidR="0036258D" w:rsidRDefault="00A57BF2">
      <w:pPr>
        <w:rPr>
          <w:lang w:eastAsia="ko-KR"/>
        </w:rPr>
      </w:pPr>
      <w:r>
        <w:rPr>
          <w:lang w:eastAsia="ko-KR"/>
        </w:rPr>
        <w:t xml:space="preserve">A.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앱이</w:t>
      </w:r>
      <w:proofErr w:type="spellEnd"/>
      <w:r>
        <w:rPr>
          <w:lang w:eastAsia="ko-KR"/>
        </w:rPr>
        <w:t xml:space="preserve"> 7860 </w:t>
      </w:r>
      <w:r>
        <w:rPr>
          <w:lang w:eastAsia="ko-KR"/>
        </w:rPr>
        <w:t>포트를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  <w:r>
        <w:rPr>
          <w:lang w:eastAsia="ko-KR"/>
        </w:rPr>
        <w:t xml:space="preserve"> </w:t>
      </w:r>
      <w:r>
        <w:rPr>
          <w:lang w:eastAsia="ko-KR"/>
        </w:rPr>
        <w:t>중입니다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앱을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종료한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실행하세요</w:t>
      </w:r>
      <w:r>
        <w:rPr>
          <w:lang w:eastAsia="ko-KR"/>
        </w:rPr>
        <w:t>.</w:t>
      </w:r>
    </w:p>
    <w:p w:rsidR="0036258D" w:rsidRDefault="00A57BF2">
      <w:pPr>
        <w:rPr>
          <w:lang w:eastAsia="ko-KR"/>
        </w:rPr>
      </w:pPr>
      <w:r>
        <w:rPr>
          <w:b/>
          <w:lang w:eastAsia="ko-KR"/>
        </w:rPr>
        <w:t xml:space="preserve">Q7. </w:t>
      </w:r>
      <w:r>
        <w:rPr>
          <w:b/>
          <w:lang w:eastAsia="ko-KR"/>
        </w:rPr>
        <w:t>비용이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얼마나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나오나요</w:t>
      </w:r>
      <w:r>
        <w:rPr>
          <w:b/>
          <w:lang w:eastAsia="ko-KR"/>
        </w:rPr>
        <w:t>?</w:t>
      </w:r>
    </w:p>
    <w:p w:rsidR="0036258D" w:rsidRDefault="00A57BF2">
      <w:pPr>
        <w:rPr>
          <w:lang w:eastAsia="ko-KR"/>
        </w:rPr>
      </w:pPr>
      <w:r>
        <w:rPr>
          <w:lang w:eastAsia="ko-KR"/>
        </w:rPr>
        <w:t xml:space="preserve">A.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옆에</w:t>
      </w:r>
      <w:r>
        <w:rPr>
          <w:lang w:eastAsia="ko-KR"/>
        </w:rPr>
        <w:t xml:space="preserve"> </w:t>
      </w:r>
      <w:r>
        <w:rPr>
          <w:lang w:eastAsia="ko-KR"/>
        </w:rPr>
        <w:t>표시된</w:t>
      </w:r>
      <w:r>
        <w:rPr>
          <w:lang w:eastAsia="ko-KR"/>
        </w:rPr>
        <w:t xml:space="preserve"> </w:t>
      </w:r>
      <w:r>
        <w:rPr>
          <w:lang w:eastAsia="ko-KR"/>
        </w:rPr>
        <w:t>가격을</w:t>
      </w:r>
      <w:r>
        <w:rPr>
          <w:lang w:eastAsia="ko-KR"/>
        </w:rPr>
        <w:t xml:space="preserve"> </w:t>
      </w:r>
      <w:r>
        <w:rPr>
          <w:lang w:eastAsia="ko-KR"/>
        </w:rPr>
        <w:t>참고하세요</w:t>
      </w:r>
      <w:r>
        <w:rPr>
          <w:lang w:eastAsia="ko-KR"/>
        </w:rPr>
        <w:t xml:space="preserve">. </w:t>
      </w:r>
      <w:r>
        <w:rPr>
          <w:lang w:eastAsia="ko-KR"/>
        </w:rPr>
        <w:t>예</w:t>
      </w:r>
      <w:r>
        <w:rPr>
          <w:lang w:eastAsia="ko-KR"/>
        </w:rPr>
        <w:t>: 'Gemini 3.1 Flash Image (1K: ~$0.067/</w:t>
      </w:r>
      <w:r>
        <w:rPr>
          <w:lang w:eastAsia="ko-KR"/>
        </w:rPr>
        <w:t>장</w:t>
      </w:r>
      <w:r>
        <w:rPr>
          <w:lang w:eastAsia="ko-KR"/>
        </w:rPr>
        <w:t>)'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장당</w:t>
      </w:r>
      <w:r>
        <w:rPr>
          <w:lang w:eastAsia="ko-KR"/>
        </w:rPr>
        <w:t xml:space="preserve"> </w:t>
      </w:r>
      <w:r>
        <w:rPr>
          <w:lang w:eastAsia="ko-KR"/>
        </w:rPr>
        <w:t>약</w:t>
      </w:r>
      <w:r>
        <w:rPr>
          <w:lang w:eastAsia="ko-KR"/>
        </w:rPr>
        <w:t xml:space="preserve"> 90</w:t>
      </w:r>
      <w:r>
        <w:rPr>
          <w:lang w:eastAsia="ko-KR"/>
        </w:rPr>
        <w:t>원입니다</w:t>
      </w:r>
      <w:r>
        <w:rPr>
          <w:lang w:eastAsia="ko-KR"/>
        </w:rPr>
        <w:t>.</w:t>
      </w:r>
    </w:p>
    <w:p w:rsidR="0036258D" w:rsidRDefault="00A57BF2">
      <w:pPr>
        <w:rPr>
          <w:lang w:eastAsia="ko-KR"/>
        </w:rPr>
      </w:pPr>
      <w:r>
        <w:rPr>
          <w:b/>
          <w:lang w:eastAsia="ko-KR"/>
        </w:rPr>
        <w:t xml:space="preserve">Q8. </w:t>
      </w:r>
      <w:proofErr w:type="gramStart"/>
      <w:r>
        <w:rPr>
          <w:b/>
          <w:lang w:eastAsia="ko-KR"/>
        </w:rPr>
        <w:t>.exe</w:t>
      </w:r>
      <w:proofErr w:type="gramEnd"/>
      <w:r>
        <w:rPr>
          <w:b/>
          <w:lang w:eastAsia="ko-KR"/>
        </w:rPr>
        <w:t xml:space="preserve"> </w:t>
      </w:r>
      <w:r>
        <w:rPr>
          <w:b/>
          <w:lang w:eastAsia="ko-KR"/>
        </w:rPr>
        <w:t>첫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실행이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너무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오래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걸려요</w:t>
      </w:r>
      <w:r>
        <w:rPr>
          <w:b/>
          <w:lang w:eastAsia="ko-KR"/>
        </w:rPr>
        <w:t>.</w:t>
      </w:r>
    </w:p>
    <w:p w:rsidR="0036258D" w:rsidRDefault="00A57BF2">
      <w:pPr>
        <w:rPr>
          <w:lang w:eastAsia="ko-KR"/>
        </w:rPr>
      </w:pPr>
      <w:r>
        <w:rPr>
          <w:lang w:eastAsia="ko-KR"/>
        </w:rPr>
        <w:lastRenderedPageBreak/>
        <w:t xml:space="preserve">A. </w:t>
      </w:r>
      <w:r>
        <w:rPr>
          <w:lang w:eastAsia="ko-KR"/>
        </w:rPr>
        <w:t>정상입니다</w:t>
      </w:r>
      <w:r>
        <w:rPr>
          <w:lang w:eastAsia="ko-KR"/>
        </w:rPr>
        <w:t xml:space="preserve">. </w:t>
      </w:r>
      <w:proofErr w:type="spellStart"/>
      <w:r>
        <w:rPr>
          <w:lang w:eastAsia="ko-KR"/>
        </w:rPr>
        <w:t>PyInstaller</w:t>
      </w:r>
      <w:proofErr w:type="spellEnd"/>
      <w:r>
        <w:rPr>
          <w:lang w:eastAsia="ko-KR"/>
        </w:rPr>
        <w:t>로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패키징된</w:t>
      </w:r>
      <w:r>
        <w:rPr>
          <w:lang w:eastAsia="ko-KR"/>
        </w:rPr>
        <w:t xml:space="preserve"> .exe</w:t>
      </w:r>
      <w:r>
        <w:rPr>
          <w:lang w:eastAsia="ko-KR"/>
        </w:rPr>
        <w:t>는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첫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임시</w:t>
      </w:r>
      <w:r>
        <w:rPr>
          <w:lang w:eastAsia="ko-KR"/>
        </w:rPr>
        <w:t xml:space="preserve"> </w:t>
      </w:r>
      <w:r>
        <w:rPr>
          <w:lang w:eastAsia="ko-KR"/>
        </w:rPr>
        <w:t>폴더에</w:t>
      </w:r>
      <w:r>
        <w:rPr>
          <w:lang w:eastAsia="ko-KR"/>
        </w:rPr>
        <w:t xml:space="preserve"> </w:t>
      </w:r>
      <w:r>
        <w:rPr>
          <w:lang w:eastAsia="ko-KR"/>
        </w:rPr>
        <w:t>압축을</w:t>
      </w:r>
      <w:r>
        <w:rPr>
          <w:lang w:eastAsia="ko-KR"/>
        </w:rPr>
        <w:t xml:space="preserve"> </w:t>
      </w:r>
      <w:r>
        <w:rPr>
          <w:lang w:eastAsia="ko-KR"/>
        </w:rPr>
        <w:t>해제하므로</w:t>
      </w:r>
      <w:r>
        <w:rPr>
          <w:lang w:eastAsia="ko-KR"/>
        </w:rPr>
        <w:t xml:space="preserve"> 10~30</w:t>
      </w:r>
      <w:r>
        <w:rPr>
          <w:lang w:eastAsia="ko-KR"/>
        </w:rPr>
        <w:t>초가</w:t>
      </w:r>
      <w:r>
        <w:rPr>
          <w:lang w:eastAsia="ko-KR"/>
        </w:rPr>
        <w:t xml:space="preserve"> </w:t>
      </w:r>
      <w:r>
        <w:rPr>
          <w:lang w:eastAsia="ko-KR"/>
        </w:rPr>
        <w:t>걸립니다</w:t>
      </w:r>
      <w:r>
        <w:rPr>
          <w:lang w:eastAsia="ko-KR"/>
        </w:rPr>
        <w:t xml:space="preserve">.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번째부터는</w:t>
      </w:r>
      <w:r>
        <w:rPr>
          <w:lang w:eastAsia="ko-KR"/>
        </w:rPr>
        <w:t xml:space="preserve"> </w:t>
      </w:r>
      <w:r>
        <w:rPr>
          <w:lang w:eastAsia="ko-KR"/>
        </w:rPr>
        <w:t>빨라집니다</w:t>
      </w:r>
      <w:r>
        <w:rPr>
          <w:lang w:eastAsia="ko-KR"/>
        </w:rPr>
        <w:t>.</w:t>
      </w:r>
    </w:p>
    <w:p w:rsidR="0036258D" w:rsidRDefault="00A57BF2">
      <w:pPr>
        <w:pStyle w:val="1"/>
        <w:rPr>
          <w:lang w:eastAsia="ko-KR"/>
        </w:rPr>
      </w:pPr>
      <w:r>
        <w:rPr>
          <w:rFonts w:ascii="맑은 고딕" w:hAnsi="맑은 고딕"/>
          <w:lang w:eastAsia="ko-KR"/>
        </w:rPr>
        <w:t xml:space="preserve">10. </w:t>
      </w:r>
      <w:r>
        <w:rPr>
          <w:rFonts w:ascii="맑은 고딕" w:hAnsi="맑은 고딕"/>
          <w:lang w:eastAsia="ko-KR"/>
        </w:rPr>
        <w:t>결과물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위치와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폴더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구조</w:t>
      </w:r>
    </w:p>
    <w:p w:rsidR="0036258D" w:rsidRDefault="00A57BF2">
      <w:pPr>
        <w:rPr>
          <w:lang w:eastAsia="ko-KR"/>
        </w:rPr>
      </w:pPr>
      <w:proofErr w:type="gramStart"/>
      <w:r>
        <w:rPr>
          <w:lang w:eastAsia="ko-KR"/>
        </w:rPr>
        <w:t>.exe</w:t>
      </w:r>
      <w:r>
        <w:rPr>
          <w:lang w:eastAsia="ko-KR"/>
        </w:rPr>
        <w:t>와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폴더에</w:t>
      </w:r>
      <w:r>
        <w:rPr>
          <w:lang w:eastAsia="ko-KR"/>
        </w:rPr>
        <w:t xml:space="preserve"> </w:t>
      </w:r>
      <w:r>
        <w:rPr>
          <w:lang w:eastAsia="ko-KR"/>
        </w:rPr>
        <w:t>결과물이</w:t>
      </w:r>
      <w:r>
        <w:rPr>
          <w:lang w:eastAsia="ko-KR"/>
        </w:rPr>
        <w:t xml:space="preserve"> </w:t>
      </w:r>
      <w:r>
        <w:rPr>
          <w:lang w:eastAsia="ko-KR"/>
        </w:rPr>
        <w:t>저장됩니다</w:t>
      </w:r>
      <w:r>
        <w:rPr>
          <w:lang w:eastAsia="ko-KR"/>
        </w:rPr>
        <w:t>.</w:t>
      </w:r>
    </w:p>
    <w:p w:rsidR="0036258D" w:rsidRDefault="00A57BF2">
      <w:pPr>
        <w:ind w:left="283"/>
      </w:pPr>
      <w:r>
        <w:rPr>
          <w:rFonts w:ascii="Consolas" w:hAnsi="Consolas"/>
          <w:sz w:val="20"/>
        </w:rPr>
        <w:t>(.</w:t>
      </w:r>
      <w:proofErr w:type="spellStart"/>
      <w:r>
        <w:rPr>
          <w:rFonts w:ascii="Consolas" w:hAnsi="Consolas"/>
          <w:sz w:val="20"/>
        </w:rPr>
        <w:t>exe</w:t>
      </w:r>
      <w:r>
        <w:rPr>
          <w:rFonts w:ascii="Consolas" w:hAnsi="Consolas"/>
          <w:sz w:val="20"/>
        </w:rPr>
        <w:t>가</w:t>
      </w:r>
      <w:proofErr w:type="spellEnd"/>
      <w:r>
        <w:rPr>
          <w:rFonts w:ascii="Consolas" w:hAnsi="Consolas"/>
          <w:sz w:val="20"/>
        </w:rPr>
        <w:t xml:space="preserve"> </w:t>
      </w:r>
      <w:proofErr w:type="spellStart"/>
      <w:r>
        <w:rPr>
          <w:rFonts w:ascii="Consolas" w:hAnsi="Consolas"/>
          <w:sz w:val="20"/>
        </w:rPr>
        <w:t>위치한</w:t>
      </w:r>
      <w:proofErr w:type="spellEnd"/>
      <w:r>
        <w:rPr>
          <w:rFonts w:ascii="Consolas" w:hAnsi="Consolas"/>
          <w:sz w:val="20"/>
        </w:rPr>
        <w:t xml:space="preserve"> </w:t>
      </w:r>
      <w:proofErr w:type="spellStart"/>
      <w:r>
        <w:rPr>
          <w:rFonts w:ascii="Consolas" w:hAnsi="Consolas"/>
          <w:sz w:val="20"/>
        </w:rPr>
        <w:t>폴더</w:t>
      </w:r>
      <w:proofErr w:type="spellEnd"/>
      <w:r>
        <w:rPr>
          <w:rFonts w:ascii="Consolas" w:hAnsi="Consolas"/>
          <w:sz w:val="20"/>
        </w:rPr>
        <w:t>)/</w:t>
      </w:r>
      <w:r>
        <w:rPr>
          <w:rFonts w:ascii="Consolas" w:hAnsi="Consolas"/>
          <w:sz w:val="20"/>
        </w:rPr>
        <w:br/>
        <w:t xml:space="preserve">├── Gemini_Image_Generator.exe   ← </w:t>
      </w:r>
      <w:r>
        <w:rPr>
          <w:rFonts w:ascii="Consolas" w:hAnsi="Consolas"/>
          <w:sz w:val="20"/>
        </w:rPr>
        <w:t>받으신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>실행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>파일</w:t>
      </w:r>
      <w:r>
        <w:rPr>
          <w:rFonts w:ascii="Consolas" w:hAnsi="Consolas"/>
          <w:sz w:val="20"/>
        </w:rPr>
        <w:br/>
        <w:t xml:space="preserve">├── .env                          ← API </w:t>
      </w:r>
      <w:r>
        <w:rPr>
          <w:rFonts w:ascii="Consolas" w:hAnsi="Consolas"/>
          <w:sz w:val="20"/>
        </w:rPr>
        <w:t>키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>저장</w:t>
      </w:r>
      <w:r>
        <w:rPr>
          <w:rFonts w:ascii="Consolas" w:hAnsi="Consolas"/>
          <w:sz w:val="20"/>
        </w:rPr>
        <w:t xml:space="preserve"> (</w:t>
      </w:r>
      <w:r>
        <w:rPr>
          <w:rFonts w:ascii="Consolas" w:hAnsi="Consolas"/>
          <w:sz w:val="20"/>
        </w:rPr>
        <w:t>자동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>생성</w:t>
      </w:r>
      <w:proofErr w:type="gramStart"/>
      <w:r>
        <w:rPr>
          <w:rFonts w:ascii="Consolas" w:hAnsi="Consolas"/>
          <w:sz w:val="20"/>
        </w:rPr>
        <w:t>)</w:t>
      </w:r>
      <w:proofErr w:type="gramEnd"/>
      <w:r>
        <w:rPr>
          <w:rFonts w:ascii="Consolas" w:hAnsi="Consolas"/>
          <w:sz w:val="20"/>
        </w:rPr>
        <w:br/>
        <w:t xml:space="preserve">├── outputs/                      ← </w:t>
      </w:r>
      <w:r>
        <w:rPr>
          <w:rFonts w:ascii="Consolas" w:hAnsi="Consolas"/>
          <w:sz w:val="20"/>
        </w:rPr>
        <w:t>생성된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>이미지</w:t>
      </w:r>
      <w:r>
        <w:rPr>
          <w:rFonts w:ascii="Consolas" w:hAnsi="Consolas"/>
          <w:sz w:val="20"/>
        </w:rPr>
        <w:t>·</w:t>
      </w:r>
      <w:r>
        <w:rPr>
          <w:rFonts w:ascii="Consolas" w:hAnsi="Consolas"/>
          <w:sz w:val="20"/>
        </w:rPr>
        <w:t>영상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>저장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>위치</w:t>
      </w:r>
      <w:r>
        <w:rPr>
          <w:rFonts w:ascii="Consolas" w:hAnsi="Consolas"/>
          <w:sz w:val="20"/>
        </w:rPr>
        <w:br/>
        <w:t>│   ├── img_*.png</w:t>
      </w:r>
      <w:r>
        <w:rPr>
          <w:rFonts w:ascii="Consolas" w:hAnsi="Consolas"/>
          <w:sz w:val="20"/>
        </w:rPr>
        <w:br/>
        <w:t>│   └── veo_*.mp4</w:t>
      </w:r>
      <w:r>
        <w:rPr>
          <w:rFonts w:ascii="Consolas" w:hAnsi="Consolas"/>
          <w:sz w:val="20"/>
        </w:rPr>
        <w:br/>
        <w:t xml:space="preserve">└── history/                      ← </w:t>
      </w:r>
      <w:r>
        <w:rPr>
          <w:rFonts w:ascii="Consolas" w:hAnsi="Consolas"/>
          <w:sz w:val="20"/>
        </w:rPr>
        <w:t>프로젝트</w:t>
      </w:r>
      <w:r>
        <w:rPr>
          <w:rFonts w:ascii="Consolas" w:hAnsi="Consolas"/>
          <w:sz w:val="20"/>
        </w:rPr>
        <w:t>(</w:t>
      </w:r>
      <w:r>
        <w:rPr>
          <w:rFonts w:ascii="Consolas" w:hAnsi="Consolas"/>
          <w:sz w:val="20"/>
        </w:rPr>
        <w:t>작업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>내역</w:t>
      </w:r>
      <w:r>
        <w:rPr>
          <w:rFonts w:ascii="Consolas" w:hAnsi="Consolas"/>
          <w:sz w:val="20"/>
        </w:rPr>
        <w:t xml:space="preserve">) </w:t>
      </w:r>
      <w:r>
        <w:rPr>
          <w:rFonts w:ascii="Consolas" w:hAnsi="Consolas"/>
          <w:sz w:val="20"/>
        </w:rPr>
        <w:t>저장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>위치</w:t>
      </w:r>
      <w:r>
        <w:rPr>
          <w:rFonts w:ascii="Consolas" w:hAnsi="Consolas"/>
          <w:sz w:val="20"/>
        </w:rPr>
        <w:br/>
        <w:t xml:space="preserve">    ├── proj_*.json</w:t>
      </w:r>
      <w:r>
        <w:rPr>
          <w:rFonts w:ascii="Consolas" w:hAnsi="Consolas"/>
          <w:sz w:val="20"/>
        </w:rPr>
        <w:br/>
        <w:t xml:space="preserve">    └── images/</w:t>
      </w:r>
      <w:r>
        <w:rPr>
          <w:rFonts w:ascii="Consolas" w:hAnsi="Consolas"/>
          <w:sz w:val="20"/>
        </w:rPr>
        <w:br/>
      </w:r>
    </w:p>
    <w:p w:rsidR="0036258D" w:rsidRDefault="00A57BF2">
      <w:pPr>
        <w:pStyle w:val="1"/>
      </w:pPr>
      <w:r>
        <w:rPr>
          <w:rFonts w:ascii="맑은 고딕" w:hAnsi="맑은 고딕"/>
        </w:rPr>
        <w:t xml:space="preserve">11. </w:t>
      </w:r>
      <w:r>
        <w:rPr>
          <w:rFonts w:ascii="맑은 고딕" w:hAnsi="맑은 고딕"/>
        </w:rPr>
        <w:t>주의사항</w:t>
      </w:r>
      <w:r>
        <w:rPr>
          <w:rFonts w:ascii="맑은 고딕" w:hAnsi="맑은 고딕"/>
        </w:rPr>
        <w:t xml:space="preserve"> </w:t>
      </w:r>
      <w:r>
        <w:rPr>
          <w:rFonts w:ascii="맑은 고딕" w:hAnsi="맑은 고딕"/>
        </w:rPr>
        <w:t>및</w:t>
      </w:r>
      <w:r>
        <w:rPr>
          <w:rFonts w:ascii="맑은 고딕" w:hAnsi="맑은 고딕"/>
        </w:rPr>
        <w:t xml:space="preserve"> </w:t>
      </w:r>
      <w:r>
        <w:rPr>
          <w:rFonts w:ascii="맑은 고딕" w:hAnsi="맑은 고딕"/>
        </w:rPr>
        <w:t>보안</w:t>
      </w:r>
    </w:p>
    <w:p w:rsidR="0036258D" w:rsidRDefault="00A57BF2">
      <w:pPr>
        <w:pStyle w:val="a0"/>
        <w:ind w:left="425"/>
        <w:rPr>
          <w:lang w:eastAsia="ko-KR"/>
        </w:rPr>
      </w:pPr>
      <w:proofErr w:type="gramStart"/>
      <w:r>
        <w:rPr>
          <w:lang w:eastAsia="ko-KR"/>
        </w:rPr>
        <w:t>.</w:t>
      </w:r>
      <w:proofErr w:type="spellStart"/>
      <w:r>
        <w:rPr>
          <w:lang w:eastAsia="ko-KR"/>
        </w:rPr>
        <w:t>env</w:t>
      </w:r>
      <w:proofErr w:type="spellEnd"/>
      <w:proofErr w:type="gramEnd"/>
      <w:r>
        <w:rPr>
          <w:lang w:eastAsia="ko-KR"/>
        </w:rPr>
        <w:t xml:space="preserve"> </w:t>
      </w:r>
      <w:r>
        <w:rPr>
          <w:lang w:eastAsia="ko-KR"/>
        </w:rPr>
        <w:t>파일에는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평문</w:t>
      </w:r>
      <w:proofErr w:type="spellEnd"/>
      <w:r>
        <w:rPr>
          <w:lang w:eastAsia="ko-KR"/>
        </w:rPr>
        <w:t>(</w:t>
      </w:r>
      <w:r>
        <w:rPr>
          <w:lang w:eastAsia="ko-KR"/>
        </w:rPr>
        <w:t>암호화되지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) API </w:t>
      </w:r>
      <w:r>
        <w:rPr>
          <w:lang w:eastAsia="ko-KR"/>
        </w:rPr>
        <w:t>키가</w:t>
      </w:r>
      <w:r>
        <w:rPr>
          <w:lang w:eastAsia="ko-KR"/>
        </w:rPr>
        <w:t xml:space="preserve"> </w:t>
      </w:r>
      <w:r>
        <w:rPr>
          <w:lang w:eastAsia="ko-KR"/>
        </w:rPr>
        <w:t>저장됩니다</w:t>
      </w:r>
      <w:r>
        <w:rPr>
          <w:lang w:eastAsia="ko-KR"/>
        </w:rPr>
        <w:t xml:space="preserve">.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사람과</w:t>
      </w:r>
      <w:r>
        <w:rPr>
          <w:lang w:eastAsia="ko-KR"/>
        </w:rPr>
        <w:t xml:space="preserve"> </w:t>
      </w:r>
      <w:r>
        <w:rPr>
          <w:lang w:eastAsia="ko-KR"/>
        </w:rPr>
        <w:t>공유하지</w:t>
      </w:r>
      <w:r>
        <w:rPr>
          <w:lang w:eastAsia="ko-KR"/>
        </w:rPr>
        <w:t xml:space="preserve"> </w:t>
      </w:r>
      <w:r>
        <w:rPr>
          <w:lang w:eastAsia="ko-KR"/>
        </w:rPr>
        <w:t>마세요</w:t>
      </w:r>
      <w:r>
        <w:rPr>
          <w:lang w:eastAsia="ko-KR"/>
        </w:rPr>
        <w:t>.</w:t>
      </w:r>
    </w:p>
    <w:p w:rsidR="0036258D" w:rsidRDefault="00A57BF2">
      <w:pPr>
        <w:pStyle w:val="a0"/>
        <w:ind w:left="425"/>
        <w:rPr>
          <w:lang w:eastAsia="ko-KR"/>
        </w:rPr>
      </w:pPr>
      <w:r>
        <w:rPr>
          <w:lang w:eastAsia="ko-KR"/>
        </w:rPr>
        <w:t>기본</w:t>
      </w:r>
      <w:r>
        <w:rPr>
          <w:lang w:eastAsia="ko-KR"/>
        </w:rPr>
        <w:t xml:space="preserve"> </w:t>
      </w:r>
      <w:r>
        <w:rPr>
          <w:lang w:eastAsia="ko-KR"/>
        </w:rPr>
        <w:t>설정으로</w:t>
      </w:r>
      <w:r>
        <w:rPr>
          <w:lang w:eastAsia="ko-KR"/>
        </w:rPr>
        <w:t xml:space="preserve"> </w:t>
      </w:r>
      <w:r>
        <w:rPr>
          <w:lang w:eastAsia="ko-KR"/>
        </w:rPr>
        <w:t>프로그램은</w:t>
      </w:r>
      <w:r>
        <w:rPr>
          <w:lang w:eastAsia="ko-KR"/>
        </w:rPr>
        <w:t xml:space="preserve"> 0.0.0.0:7860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바인딩되어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Wi-Fi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기기도</w:t>
      </w:r>
      <w:r>
        <w:rPr>
          <w:lang w:eastAsia="ko-KR"/>
        </w:rPr>
        <w:t xml:space="preserve"> </w:t>
      </w:r>
      <w:r>
        <w:rPr>
          <w:lang w:eastAsia="ko-KR"/>
        </w:rPr>
        <w:t>접속할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:rsidR="0036258D" w:rsidRDefault="00A57BF2">
      <w:pPr>
        <w:pStyle w:val="a0"/>
        <w:ind w:left="425"/>
        <w:rPr>
          <w:lang w:eastAsia="ko-KR"/>
        </w:rPr>
      </w:pPr>
      <w:r>
        <w:rPr>
          <w:lang w:eastAsia="ko-KR"/>
        </w:rPr>
        <w:t>생성된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  <w:r>
        <w:rPr>
          <w:lang w:eastAsia="ko-KR"/>
        </w:rPr>
        <w:t>·</w:t>
      </w:r>
      <w:r>
        <w:rPr>
          <w:lang w:eastAsia="ko-KR"/>
        </w:rPr>
        <w:t>영상은</w:t>
      </w:r>
      <w:r>
        <w:rPr>
          <w:lang w:eastAsia="ko-KR"/>
        </w:rPr>
        <w:t xml:space="preserve"> Google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이용약관을</w:t>
      </w:r>
      <w:r>
        <w:rPr>
          <w:lang w:eastAsia="ko-KR"/>
        </w:rPr>
        <w:t xml:space="preserve"> </w:t>
      </w:r>
      <w:r>
        <w:rPr>
          <w:lang w:eastAsia="ko-KR"/>
        </w:rPr>
        <w:t>준수해야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:rsidR="0036258D" w:rsidRDefault="00A57BF2">
      <w:pPr>
        <w:pStyle w:val="a0"/>
        <w:ind w:left="425"/>
        <w:rPr>
          <w:lang w:eastAsia="ko-KR"/>
        </w:rPr>
      </w:pPr>
      <w:r>
        <w:rPr>
          <w:lang w:eastAsia="ko-KR"/>
        </w:rPr>
        <w:t xml:space="preserve">API </w:t>
      </w:r>
      <w:r>
        <w:rPr>
          <w:lang w:eastAsia="ko-KR"/>
        </w:rPr>
        <w:t>사용량을</w:t>
      </w:r>
      <w:r>
        <w:rPr>
          <w:lang w:eastAsia="ko-KR"/>
        </w:rPr>
        <w:t xml:space="preserve"> </w:t>
      </w:r>
      <w:r>
        <w:rPr>
          <w:lang w:eastAsia="ko-KR"/>
        </w:rPr>
        <w:t>주기적으로</w:t>
      </w:r>
      <w:r>
        <w:rPr>
          <w:lang w:eastAsia="ko-KR"/>
        </w:rPr>
        <w:t xml:space="preserve"> </w:t>
      </w:r>
      <w:r>
        <w:rPr>
          <w:lang w:eastAsia="ko-KR"/>
        </w:rPr>
        <w:t>확인하여</w:t>
      </w:r>
      <w:r>
        <w:rPr>
          <w:lang w:eastAsia="ko-KR"/>
        </w:rPr>
        <w:t xml:space="preserve"> </w:t>
      </w:r>
      <w:r>
        <w:rPr>
          <w:lang w:eastAsia="ko-KR"/>
        </w:rPr>
        <w:t>의도치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과금을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예방하세요</w:t>
      </w:r>
      <w:r>
        <w:rPr>
          <w:lang w:eastAsia="ko-KR"/>
        </w:rPr>
        <w:t>.</w:t>
      </w:r>
    </w:p>
    <w:p w:rsidR="0036258D" w:rsidRDefault="00A57BF2">
      <w:pPr>
        <w:pStyle w:val="1"/>
        <w:rPr>
          <w:lang w:eastAsia="ko-KR"/>
        </w:rPr>
      </w:pPr>
      <w:r>
        <w:rPr>
          <w:rFonts w:ascii="맑은 고딕" w:hAnsi="맑은 고딕"/>
          <w:lang w:eastAsia="ko-KR"/>
        </w:rPr>
        <w:t>12. (</w:t>
      </w:r>
      <w:r>
        <w:rPr>
          <w:rFonts w:ascii="맑은 고딕" w:hAnsi="맑은 고딕"/>
          <w:lang w:eastAsia="ko-KR"/>
        </w:rPr>
        <w:t>개발자용</w:t>
      </w:r>
      <w:r>
        <w:rPr>
          <w:rFonts w:ascii="맑은 고딕" w:hAnsi="맑은 고딕"/>
          <w:lang w:eastAsia="ko-KR"/>
        </w:rPr>
        <w:t xml:space="preserve">) .exe </w:t>
      </w:r>
      <w:r>
        <w:rPr>
          <w:rFonts w:ascii="맑은 고딕" w:hAnsi="맑은 고딕"/>
          <w:lang w:eastAsia="ko-KR"/>
        </w:rPr>
        <w:t>직접</w:t>
      </w:r>
      <w:r>
        <w:rPr>
          <w:rFonts w:ascii="맑은 고딕" w:hAnsi="맑은 고딕"/>
          <w:lang w:eastAsia="ko-KR"/>
        </w:rPr>
        <w:t xml:space="preserve"> </w:t>
      </w:r>
      <w:proofErr w:type="spellStart"/>
      <w:r>
        <w:rPr>
          <w:rFonts w:ascii="맑은 고딕" w:hAnsi="맑은 고딕"/>
          <w:lang w:eastAsia="ko-KR"/>
        </w:rPr>
        <w:t>빌드하기</w:t>
      </w:r>
      <w:proofErr w:type="spellEnd"/>
    </w:p>
    <w:p w:rsidR="0036258D" w:rsidRDefault="00A57BF2">
      <w:pPr>
        <w:rPr>
          <w:lang w:eastAsia="ko-KR"/>
        </w:rPr>
      </w:pPr>
      <w:r>
        <w:rPr>
          <w:lang w:eastAsia="ko-KR"/>
        </w:rPr>
        <w:t>원본</w:t>
      </w:r>
      <w:r>
        <w:rPr>
          <w:lang w:eastAsia="ko-KR"/>
        </w:rPr>
        <w:t xml:space="preserve"> </w:t>
      </w:r>
      <w:r>
        <w:rPr>
          <w:lang w:eastAsia="ko-KR"/>
        </w:rPr>
        <w:t>소스</w:t>
      </w:r>
      <w:r>
        <w:rPr>
          <w:lang w:eastAsia="ko-KR"/>
        </w:rPr>
        <w:t>(app.py)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수정해서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본인만의</w:t>
      </w:r>
      <w:r>
        <w:rPr>
          <w:lang w:eastAsia="ko-KR"/>
        </w:rPr>
        <w:t xml:space="preserve"> .exe</w:t>
      </w:r>
      <w:r>
        <w:rPr>
          <w:lang w:eastAsia="ko-KR"/>
        </w:rPr>
        <w:t>를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만들고</w:t>
      </w:r>
      <w:r>
        <w:rPr>
          <w:lang w:eastAsia="ko-KR"/>
        </w:rPr>
        <w:t xml:space="preserve"> </w:t>
      </w:r>
      <w:r>
        <w:rPr>
          <w:lang w:eastAsia="ko-KR"/>
        </w:rPr>
        <w:t>싶다면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절차를</w:t>
      </w:r>
      <w:r>
        <w:rPr>
          <w:lang w:eastAsia="ko-KR"/>
        </w:rPr>
        <w:t xml:space="preserve"> </w:t>
      </w:r>
      <w:r>
        <w:rPr>
          <w:lang w:eastAsia="ko-KR"/>
        </w:rPr>
        <w:t>따르세요</w:t>
      </w:r>
      <w:r>
        <w:rPr>
          <w:lang w:eastAsia="ko-KR"/>
        </w:rPr>
        <w:t xml:space="preserve">. </w:t>
      </w:r>
      <w:r>
        <w:rPr>
          <w:lang w:eastAsia="ko-KR"/>
        </w:rPr>
        <w:t>일반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사용자는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장을</w:t>
      </w:r>
      <w:r>
        <w:rPr>
          <w:lang w:eastAsia="ko-KR"/>
        </w:rPr>
        <w:t xml:space="preserve"> </w:t>
      </w:r>
      <w:r>
        <w:rPr>
          <w:lang w:eastAsia="ko-KR"/>
        </w:rPr>
        <w:t>건너뛰셔도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.</w:t>
      </w:r>
    </w:p>
    <w:p w:rsidR="0036258D" w:rsidRDefault="00A57BF2">
      <w:proofErr w:type="spellStart"/>
      <w:r>
        <w:rPr>
          <w:b/>
        </w:rPr>
        <w:t>필요한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파일</w:t>
      </w:r>
      <w:proofErr w:type="spellEnd"/>
    </w:p>
    <w:p w:rsidR="0036258D" w:rsidRDefault="00A57BF2">
      <w:pPr>
        <w:pStyle w:val="a0"/>
        <w:ind w:left="425"/>
        <w:rPr>
          <w:lang w:eastAsia="ko-KR"/>
        </w:rPr>
      </w:pPr>
      <w:r>
        <w:rPr>
          <w:lang w:eastAsia="ko-KR"/>
        </w:rPr>
        <w:t xml:space="preserve">app.py — </w:t>
      </w:r>
      <w:r>
        <w:rPr>
          <w:lang w:eastAsia="ko-KR"/>
        </w:rPr>
        <w:t>프로그램</w:t>
      </w:r>
      <w:r>
        <w:rPr>
          <w:lang w:eastAsia="ko-KR"/>
        </w:rPr>
        <w:t xml:space="preserve"> </w:t>
      </w:r>
      <w:r>
        <w:rPr>
          <w:lang w:eastAsia="ko-KR"/>
        </w:rPr>
        <w:t>본체</w:t>
      </w:r>
    </w:p>
    <w:p w:rsidR="0036258D" w:rsidRDefault="00A57BF2">
      <w:pPr>
        <w:pStyle w:val="a0"/>
        <w:ind w:left="425"/>
      </w:pPr>
      <w:r>
        <w:t xml:space="preserve">requirements.txt — </w:t>
      </w:r>
      <w:proofErr w:type="spellStart"/>
      <w:r>
        <w:t>의존성</w:t>
      </w:r>
      <w:proofErr w:type="spellEnd"/>
      <w:r>
        <w:t xml:space="preserve"> </w:t>
      </w:r>
      <w:proofErr w:type="spellStart"/>
      <w:r>
        <w:t>목록</w:t>
      </w:r>
      <w:proofErr w:type="spellEnd"/>
    </w:p>
    <w:p w:rsidR="0036258D" w:rsidRDefault="00A57BF2">
      <w:pPr>
        <w:pStyle w:val="a0"/>
        <w:ind w:left="425"/>
      </w:pPr>
      <w:r>
        <w:lastRenderedPageBreak/>
        <w:t xml:space="preserve">launcher.py — .exe </w:t>
      </w:r>
      <w:r>
        <w:t>진입점</w:t>
      </w:r>
    </w:p>
    <w:p w:rsidR="0036258D" w:rsidRDefault="00A57BF2">
      <w:pPr>
        <w:pStyle w:val="a0"/>
        <w:ind w:left="425"/>
      </w:pPr>
      <w:r>
        <w:t xml:space="preserve">build.spec — PyInstaller </w:t>
      </w:r>
      <w:r>
        <w:t>설정</w:t>
      </w:r>
    </w:p>
    <w:p w:rsidR="0036258D" w:rsidRDefault="00A57BF2">
      <w:pPr>
        <w:pStyle w:val="a0"/>
        <w:ind w:left="425"/>
        <w:rPr>
          <w:lang w:eastAsia="ko-KR"/>
        </w:rPr>
      </w:pPr>
      <w:r>
        <w:rPr>
          <w:lang w:eastAsia="ko-KR"/>
        </w:rPr>
        <w:t>EXE_</w:t>
      </w:r>
      <w:r>
        <w:rPr>
          <w:lang w:eastAsia="ko-KR"/>
        </w:rPr>
        <w:t>빌드</w:t>
      </w:r>
      <w:r>
        <w:rPr>
          <w:lang w:eastAsia="ko-KR"/>
        </w:rPr>
        <w:t xml:space="preserve">.bat — </w:t>
      </w:r>
      <w:r>
        <w:rPr>
          <w:lang w:eastAsia="ko-KR"/>
        </w:rPr>
        <w:t>빌드</w:t>
      </w:r>
      <w:r>
        <w:rPr>
          <w:lang w:eastAsia="ko-KR"/>
        </w:rPr>
        <w:t xml:space="preserve"> </w:t>
      </w:r>
      <w:r>
        <w:rPr>
          <w:lang w:eastAsia="ko-KR"/>
        </w:rPr>
        <w:t>자동화</w:t>
      </w:r>
      <w:r>
        <w:rPr>
          <w:lang w:eastAsia="ko-KR"/>
        </w:rPr>
        <w:t xml:space="preserve"> </w:t>
      </w:r>
      <w:r>
        <w:rPr>
          <w:lang w:eastAsia="ko-KR"/>
        </w:rPr>
        <w:t>스크립트</w:t>
      </w:r>
    </w:p>
    <w:p w:rsidR="0036258D" w:rsidRDefault="00A57BF2">
      <w:pPr>
        <w:rPr>
          <w:lang w:eastAsia="ko-KR"/>
        </w:rPr>
      </w:pPr>
      <w:r>
        <w:rPr>
          <w:b/>
          <w:lang w:eastAsia="ko-KR"/>
        </w:rPr>
        <w:t>빌드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절차</w:t>
      </w:r>
      <w:r>
        <w:rPr>
          <w:b/>
          <w:lang w:eastAsia="ko-KR"/>
        </w:rPr>
        <w:t xml:space="preserve"> (Windows</w:t>
      </w:r>
      <w:r>
        <w:rPr>
          <w:b/>
          <w:lang w:eastAsia="ko-KR"/>
        </w:rPr>
        <w:t>에서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번만</w:t>
      </w:r>
      <w:r>
        <w:rPr>
          <w:b/>
          <w:lang w:eastAsia="ko-KR"/>
        </w:rPr>
        <w:t>)</w:t>
      </w:r>
    </w:p>
    <w:p w:rsidR="0036258D" w:rsidRDefault="00A57BF2">
      <w:pPr>
        <w:pStyle w:val="a0"/>
        <w:ind w:left="425"/>
        <w:rPr>
          <w:lang w:eastAsia="ko-KR"/>
        </w:rPr>
      </w:pPr>
      <w:r>
        <w:rPr>
          <w:lang w:eastAsia="ko-KR"/>
        </w:rPr>
        <w:t xml:space="preserve">1. Python 3.9 </w:t>
      </w:r>
      <w:r>
        <w:rPr>
          <w:lang w:eastAsia="ko-KR"/>
        </w:rPr>
        <w:t>이상을</w:t>
      </w:r>
      <w:r>
        <w:rPr>
          <w:lang w:eastAsia="ko-KR"/>
        </w:rPr>
        <w:t xml:space="preserve"> </w:t>
      </w:r>
      <w:r>
        <w:rPr>
          <w:lang w:eastAsia="ko-KR"/>
        </w:rPr>
        <w:t>설치합니다</w:t>
      </w:r>
      <w:r>
        <w:rPr>
          <w:lang w:eastAsia="ko-KR"/>
        </w:rPr>
        <w:t xml:space="preserve"> (https://www.python.org).</w:t>
      </w:r>
    </w:p>
    <w:p w:rsidR="0036258D" w:rsidRDefault="00A57BF2">
      <w:pPr>
        <w:pStyle w:val="a0"/>
        <w:ind w:left="425"/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위의</w:t>
      </w:r>
      <w:r>
        <w:rPr>
          <w:lang w:eastAsia="ko-KR"/>
        </w:rPr>
        <w:t xml:space="preserve"> 5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파일을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폴더에</w:t>
      </w:r>
      <w:r>
        <w:rPr>
          <w:lang w:eastAsia="ko-KR"/>
        </w:rPr>
        <w:t xml:space="preserve"> </w:t>
      </w:r>
      <w:r>
        <w:rPr>
          <w:lang w:eastAsia="ko-KR"/>
        </w:rPr>
        <w:t>둡니다</w:t>
      </w:r>
      <w:r>
        <w:rPr>
          <w:lang w:eastAsia="ko-KR"/>
        </w:rPr>
        <w:t>.</w:t>
      </w:r>
    </w:p>
    <w:p w:rsidR="0036258D" w:rsidRDefault="00A57BF2">
      <w:pPr>
        <w:pStyle w:val="a0"/>
        <w:ind w:left="425"/>
        <w:rPr>
          <w:lang w:eastAsia="ko-KR"/>
        </w:rPr>
      </w:pPr>
      <w:r>
        <w:rPr>
          <w:lang w:eastAsia="ko-KR"/>
        </w:rPr>
        <w:t>3. 'EXE_</w:t>
      </w:r>
      <w:r>
        <w:rPr>
          <w:lang w:eastAsia="ko-KR"/>
        </w:rPr>
        <w:t>빌드</w:t>
      </w:r>
      <w:r>
        <w:rPr>
          <w:lang w:eastAsia="ko-KR"/>
        </w:rPr>
        <w:t xml:space="preserve">.bat' 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더블클릭합니다</w:t>
      </w:r>
      <w:proofErr w:type="spellEnd"/>
      <w:r>
        <w:rPr>
          <w:lang w:eastAsia="ko-KR"/>
        </w:rPr>
        <w:t>.</w:t>
      </w:r>
    </w:p>
    <w:p w:rsidR="0036258D" w:rsidRDefault="00A57BF2">
      <w:pPr>
        <w:pStyle w:val="a0"/>
        <w:ind w:left="425"/>
        <w:rPr>
          <w:lang w:eastAsia="ko-KR"/>
        </w:rPr>
      </w:pPr>
      <w:r>
        <w:rPr>
          <w:lang w:eastAsia="ko-KR"/>
        </w:rPr>
        <w:t xml:space="preserve">4. </w:t>
      </w:r>
      <w:r>
        <w:rPr>
          <w:lang w:eastAsia="ko-KR"/>
        </w:rPr>
        <w:t>가상환경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  <w:r>
        <w:rPr>
          <w:lang w:eastAsia="ko-KR"/>
        </w:rPr>
        <w:t xml:space="preserve"> → </w:t>
      </w:r>
      <w:r>
        <w:rPr>
          <w:lang w:eastAsia="ko-KR"/>
        </w:rPr>
        <w:t>의존성</w:t>
      </w:r>
      <w:r>
        <w:rPr>
          <w:lang w:eastAsia="ko-KR"/>
        </w:rPr>
        <w:t xml:space="preserve"> </w:t>
      </w:r>
      <w:r>
        <w:rPr>
          <w:lang w:eastAsia="ko-KR"/>
        </w:rPr>
        <w:t>설치</w:t>
      </w:r>
      <w:r>
        <w:rPr>
          <w:lang w:eastAsia="ko-KR"/>
        </w:rPr>
        <w:t xml:space="preserve"> → </w:t>
      </w:r>
      <w:proofErr w:type="spellStart"/>
      <w:r>
        <w:rPr>
          <w:lang w:eastAsia="ko-KR"/>
        </w:rPr>
        <w:t>PyInstaller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빌드까지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진행</w:t>
      </w:r>
      <w:r>
        <w:rPr>
          <w:lang w:eastAsia="ko-KR"/>
        </w:rPr>
        <w:t xml:space="preserve"> (5~15</w:t>
      </w:r>
      <w:r>
        <w:rPr>
          <w:lang w:eastAsia="ko-KR"/>
        </w:rPr>
        <w:t>분</w:t>
      </w:r>
      <w:r>
        <w:rPr>
          <w:lang w:eastAsia="ko-KR"/>
        </w:rPr>
        <w:t>).</w:t>
      </w:r>
    </w:p>
    <w:p w:rsidR="0036258D" w:rsidRDefault="00A57BF2">
      <w:pPr>
        <w:pStyle w:val="a0"/>
        <w:ind w:left="425"/>
      </w:pPr>
      <w:r>
        <w:t xml:space="preserve">5. </w:t>
      </w:r>
      <w:proofErr w:type="spellStart"/>
      <w:r>
        <w:t>완료</w:t>
      </w:r>
      <w:proofErr w:type="spellEnd"/>
      <w:r>
        <w:t xml:space="preserve"> </w:t>
      </w:r>
      <w:r>
        <w:t>후</w:t>
      </w:r>
      <w:r>
        <w:t xml:space="preserve"> '</w:t>
      </w:r>
      <w:proofErr w:type="spellStart"/>
      <w:r>
        <w:t>dist</w:t>
      </w:r>
      <w:proofErr w:type="spellEnd"/>
      <w:r>
        <w:t xml:space="preserve">' </w:t>
      </w:r>
      <w:proofErr w:type="spellStart"/>
      <w:r>
        <w:t>폴더</w:t>
      </w:r>
      <w:proofErr w:type="spellEnd"/>
      <w:r>
        <w:t xml:space="preserve"> </w:t>
      </w:r>
      <w:r>
        <w:t>안에</w:t>
      </w:r>
      <w:r>
        <w:t xml:space="preserve"> 'Gemini_Image_Generator.exe' </w:t>
      </w:r>
      <w:r>
        <w:t>가</w:t>
      </w:r>
      <w:r>
        <w:t xml:space="preserve"> </w:t>
      </w:r>
      <w:r>
        <w:t>생성됩니다</w:t>
      </w:r>
      <w:r>
        <w:t>.</w:t>
      </w:r>
    </w:p>
    <w:p w:rsidR="0036258D" w:rsidRDefault="00A57BF2">
      <w:pPr>
        <w:pStyle w:val="a0"/>
        <w:ind w:left="425"/>
        <w:rPr>
          <w:lang w:eastAsia="ko-KR"/>
        </w:rPr>
      </w:pPr>
      <w:r>
        <w:rPr>
          <w:lang w:eastAsia="ko-KR"/>
        </w:rPr>
        <w:t xml:space="preserve">6. </w:t>
      </w:r>
      <w:r>
        <w:rPr>
          <w:lang w:eastAsia="ko-KR"/>
        </w:rPr>
        <w:t>이</w:t>
      </w:r>
      <w:r>
        <w:rPr>
          <w:lang w:eastAsia="ko-KR"/>
        </w:rPr>
        <w:t xml:space="preserve"> .exe </w:t>
      </w:r>
      <w:r>
        <w:rPr>
          <w:lang w:eastAsia="ko-KR"/>
        </w:rPr>
        <w:t>파일만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배포하면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.</w:t>
      </w:r>
    </w:p>
    <w:p w:rsidR="0036258D" w:rsidRDefault="0036258D">
      <w:pPr>
        <w:rPr>
          <w:rFonts w:eastAsia="맑은 고딕"/>
          <w:lang w:eastAsia="ko-KR"/>
        </w:rPr>
      </w:pPr>
    </w:p>
    <w:p w:rsidR="004B6870" w:rsidRDefault="004B6870">
      <w:pPr>
        <w:rPr>
          <w:rFonts w:eastAsia="맑은 고딕"/>
          <w:lang w:eastAsia="ko-KR"/>
        </w:rPr>
      </w:pPr>
      <w:bookmarkStart w:id="0" w:name="_GoBack"/>
      <w:bookmarkEnd w:id="0"/>
    </w:p>
    <w:p w:rsidR="004B6870" w:rsidRPr="004B6870" w:rsidRDefault="004B6870">
      <w:pPr>
        <w:rPr>
          <w:rFonts w:eastAsia="맑은 고딕" w:hint="eastAsia"/>
          <w:lang w:eastAsia="ko-KR"/>
        </w:rPr>
      </w:pPr>
      <w:r>
        <w:rPr>
          <w:rFonts w:eastAsia="맑은 고딕"/>
          <w:lang w:eastAsia="ko-KR"/>
        </w:rPr>
        <w:t xml:space="preserve">Made by </w:t>
      </w:r>
      <w:proofErr w:type="spellStart"/>
      <w:r>
        <w:rPr>
          <w:rFonts w:eastAsia="맑은 고딕"/>
          <w:lang w:eastAsia="ko-KR"/>
        </w:rPr>
        <w:t>HyunHo</w:t>
      </w:r>
      <w:proofErr w:type="spellEnd"/>
      <w:r>
        <w:rPr>
          <w:rFonts w:eastAsia="맑은 고딕"/>
          <w:lang w:eastAsia="ko-KR"/>
        </w:rPr>
        <w:t xml:space="preserve"> Kim, Contact me hh09080@naver.com</w:t>
      </w:r>
    </w:p>
    <w:p w:rsidR="0036258D" w:rsidRDefault="00A57BF2">
      <w:pPr>
        <w:jc w:val="center"/>
        <w:rPr>
          <w:lang w:eastAsia="ko-KR"/>
        </w:rPr>
      </w:pPr>
      <w:r>
        <w:rPr>
          <w:i/>
          <w:lang w:eastAsia="ko-KR"/>
        </w:rPr>
        <w:t xml:space="preserve">— </w:t>
      </w:r>
      <w:r>
        <w:rPr>
          <w:i/>
          <w:lang w:eastAsia="ko-KR"/>
        </w:rPr>
        <w:t>사용설명서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끝</w:t>
      </w:r>
      <w:r>
        <w:rPr>
          <w:i/>
          <w:lang w:eastAsia="ko-KR"/>
        </w:rPr>
        <w:t xml:space="preserve"> —</w:t>
      </w:r>
    </w:p>
    <w:sectPr w:rsidR="0036258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258D"/>
    <w:rsid w:val="004B6870"/>
    <w:rsid w:val="005D2120"/>
    <w:rsid w:val="006F53DA"/>
    <w:rsid w:val="00A57BF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5C7B9F7C-1F5B-414C-8D0D-DFB220570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맑은 고딕" w:hAnsi="맑은 고딕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4C8D0ED-D400-4FC0-A3C9-F9BC3E60AE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1064</Words>
  <Characters>6071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7121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7</cp:revision>
  <dcterms:created xsi:type="dcterms:W3CDTF">2013-12-23T23:15:00Z</dcterms:created>
  <dcterms:modified xsi:type="dcterms:W3CDTF">2026-04-24T06:43:00Z</dcterms:modified>
  <cp:category/>
</cp:coreProperties>
</file>